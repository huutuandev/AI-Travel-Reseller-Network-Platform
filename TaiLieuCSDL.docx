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572C3B" w14:textId="625C5F71" w:rsidR="004B54AC" w:rsidRPr="00750E8A" w:rsidRDefault="004B54AC" w:rsidP="004B54AC">
      <w:pPr>
        <w:pStyle w:val="Heading1"/>
        <w:rPr>
          <w:rFonts w:cs="Times New Roman"/>
          <w:szCs w:val="26"/>
        </w:rPr>
      </w:pPr>
      <w:r w:rsidRPr="00750E8A">
        <w:rPr>
          <w:rFonts w:cs="Times New Roman"/>
          <w:szCs w:val="26"/>
        </w:rPr>
        <w:t>Nhóm 1. Tenant,</w:t>
      </w:r>
      <w:r w:rsidR="00BE4152" w:rsidRPr="00750E8A">
        <w:rPr>
          <w:rFonts w:cs="Times New Roman"/>
          <w:szCs w:val="26"/>
        </w:rPr>
        <w:t xml:space="preserve"> Merchant</w:t>
      </w:r>
      <w:r w:rsidRPr="00750E8A">
        <w:rPr>
          <w:rFonts w:cs="Times New Roman"/>
          <w:szCs w:val="26"/>
        </w:rPr>
        <w:t xml:space="preserve"> tài khoản và phân quyền</w:t>
      </w:r>
    </w:p>
    <w:p w14:paraId="72323EDC" w14:textId="6D16EE75"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00112F59" w:rsidRPr="00750E8A">
        <w:rPr>
          <w:rStyle w:val="HTMLCode"/>
          <w:rFonts w:ascii="Times New Roman" w:eastAsiaTheme="majorEastAsia" w:hAnsi="Times New Roman" w:cs="Times New Roman"/>
          <w:sz w:val="26"/>
          <w:szCs w:val="26"/>
        </w:rPr>
        <w:t>merchants</w:t>
      </w:r>
      <w:r w:rsidRPr="00750E8A">
        <w:rPr>
          <w:rFonts w:ascii="Times New Roman" w:hAnsi="Times New Roman" w:cs="Times New Roman"/>
        </w:rPr>
        <w:t xml:space="preserve"> — Doanh nghiệp sử dụng nền tảng</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891"/>
        <w:gridCol w:w="2065"/>
        <w:gridCol w:w="5446"/>
      </w:tblGrid>
      <w:tr w:rsidR="004B54AC" w:rsidRPr="00750E8A" w14:paraId="3F08D193" w14:textId="77777777" w:rsidTr="00752C50">
        <w:tc>
          <w:tcPr>
            <w:tcW w:w="0" w:type="auto"/>
            <w:hideMark/>
          </w:tcPr>
          <w:p w14:paraId="0CA27A3B"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5037EA19"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0C1C918F"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7416062E" w14:textId="77777777" w:rsidTr="00752C50">
        <w:tc>
          <w:tcPr>
            <w:tcW w:w="0" w:type="auto"/>
            <w:hideMark/>
          </w:tcPr>
          <w:p w14:paraId="505CB7D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100578D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3CFA943F" w14:textId="77777777" w:rsidR="004B54AC" w:rsidRPr="00750E8A" w:rsidRDefault="004B54AC">
            <w:pPr>
              <w:pStyle w:val="NormalWeb"/>
              <w:rPr>
                <w:sz w:val="26"/>
                <w:szCs w:val="26"/>
              </w:rPr>
            </w:pPr>
            <w:r w:rsidRPr="00750E8A">
              <w:rPr>
                <w:sz w:val="26"/>
                <w:szCs w:val="26"/>
              </w:rPr>
              <w:t xml:space="preserve">PK của tenant. Dùng UUID để định danh độc lập từng doanh nghiệp. Mặc định tạo bằng </w:t>
            </w:r>
            <w:r w:rsidRPr="00750E8A">
              <w:rPr>
                <w:rStyle w:val="HTMLCode"/>
                <w:rFonts w:ascii="Times New Roman" w:hAnsi="Times New Roman" w:cs="Times New Roman"/>
                <w:sz w:val="26"/>
                <w:szCs w:val="26"/>
              </w:rPr>
              <w:t>uuid_generate_</w:t>
            </w:r>
            <w:proofErr w:type="gramStart"/>
            <w:r w:rsidRPr="00750E8A">
              <w:rPr>
                <w:rStyle w:val="HTMLCode"/>
                <w:rFonts w:ascii="Times New Roman" w:hAnsi="Times New Roman" w:cs="Times New Roman"/>
                <w:sz w:val="26"/>
                <w:szCs w:val="26"/>
              </w:rPr>
              <w:t>v4(</w:t>
            </w:r>
            <w:proofErr w:type="gramEnd"/>
            <w:r w:rsidRPr="00750E8A">
              <w:rPr>
                <w:rStyle w:val="HTMLCode"/>
                <w:rFonts w:ascii="Times New Roman" w:hAnsi="Times New Roman" w:cs="Times New Roman"/>
                <w:sz w:val="26"/>
                <w:szCs w:val="26"/>
              </w:rPr>
              <w:t>)</w:t>
            </w:r>
            <w:r w:rsidRPr="00750E8A">
              <w:rPr>
                <w:sz w:val="26"/>
                <w:szCs w:val="26"/>
              </w:rPr>
              <w:t>.</w:t>
            </w:r>
          </w:p>
        </w:tc>
      </w:tr>
      <w:tr w:rsidR="00247A76" w:rsidRPr="00750E8A" w14:paraId="5174253B" w14:textId="77777777" w:rsidTr="00752C50">
        <w:tc>
          <w:tcPr>
            <w:tcW w:w="0" w:type="auto"/>
          </w:tcPr>
          <w:p w14:paraId="4B1DA542" w14:textId="470B1CA0" w:rsidR="00247A76" w:rsidRPr="00750E8A" w:rsidRDefault="00247A76">
            <w:pPr>
              <w:pStyle w:val="NormalWeb"/>
              <w:rPr>
                <w:rStyle w:val="HTMLCode"/>
                <w:rFonts w:ascii="Times New Roman" w:hAnsi="Times New Roman" w:cs="Times New Roman"/>
                <w:sz w:val="26"/>
                <w:szCs w:val="26"/>
              </w:rPr>
            </w:pPr>
            <w:r w:rsidRPr="00750E8A">
              <w:rPr>
                <w:rStyle w:val="HTMLCode"/>
                <w:rFonts w:ascii="Times New Roman" w:hAnsi="Times New Roman" w:cs="Times New Roman"/>
                <w:sz w:val="26"/>
                <w:szCs w:val="26"/>
              </w:rPr>
              <w:t>user_id</w:t>
            </w:r>
          </w:p>
        </w:tc>
        <w:tc>
          <w:tcPr>
            <w:tcW w:w="0" w:type="auto"/>
          </w:tcPr>
          <w:p w14:paraId="4B59BE66" w14:textId="59FA5B30" w:rsidR="00247A76" w:rsidRPr="00750E8A" w:rsidRDefault="00247A76">
            <w:pPr>
              <w:pStyle w:val="NormalWeb"/>
              <w:rPr>
                <w:rStyle w:val="HTMLCode"/>
                <w:rFonts w:ascii="Times New Roman" w:hAnsi="Times New Roman" w:cs="Times New Roman"/>
                <w:sz w:val="26"/>
                <w:szCs w:val="26"/>
              </w:rPr>
            </w:pPr>
            <w:r w:rsidRPr="00750E8A">
              <w:rPr>
                <w:rStyle w:val="HTMLCode"/>
                <w:rFonts w:ascii="Times New Roman" w:hAnsi="Times New Roman" w:cs="Times New Roman"/>
                <w:sz w:val="26"/>
                <w:szCs w:val="26"/>
              </w:rPr>
              <w:t>UUID</w:t>
            </w:r>
          </w:p>
        </w:tc>
        <w:tc>
          <w:tcPr>
            <w:tcW w:w="0" w:type="auto"/>
          </w:tcPr>
          <w:p w14:paraId="4CEA3EB3" w14:textId="1A5A767B" w:rsidR="00247A76" w:rsidRPr="00750E8A" w:rsidRDefault="00247A76">
            <w:pPr>
              <w:pStyle w:val="NormalWeb"/>
              <w:rPr>
                <w:sz w:val="26"/>
                <w:szCs w:val="26"/>
              </w:rPr>
            </w:pPr>
            <w:r w:rsidRPr="00750E8A">
              <w:rPr>
                <w:sz w:val="26"/>
                <w:szCs w:val="26"/>
              </w:rPr>
              <w:t>FK</w:t>
            </w:r>
          </w:p>
        </w:tc>
      </w:tr>
      <w:tr w:rsidR="004B54AC" w:rsidRPr="00750E8A" w14:paraId="76E3427B" w14:textId="77777777" w:rsidTr="00752C50">
        <w:tc>
          <w:tcPr>
            <w:tcW w:w="0" w:type="auto"/>
            <w:hideMark/>
          </w:tcPr>
          <w:p w14:paraId="0BF815F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name</w:t>
            </w:r>
          </w:p>
        </w:tc>
        <w:tc>
          <w:tcPr>
            <w:tcW w:w="0" w:type="auto"/>
            <w:hideMark/>
          </w:tcPr>
          <w:p w14:paraId="4770476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396F1E1E" w14:textId="77777777" w:rsidR="004B54AC" w:rsidRPr="00750E8A" w:rsidRDefault="004B54AC">
            <w:pPr>
              <w:pStyle w:val="NormalWeb"/>
              <w:rPr>
                <w:sz w:val="26"/>
                <w:szCs w:val="26"/>
              </w:rPr>
            </w:pPr>
            <w:r w:rsidRPr="00750E8A">
              <w:rPr>
                <w:sz w:val="26"/>
                <w:szCs w:val="26"/>
              </w:rPr>
              <w:t xml:space="preserve">Tên hiển thị của doanh nghiệp. </w:t>
            </w:r>
            <w:proofErr w:type="gramStart"/>
            <w:r w:rsidRPr="00750E8A">
              <w:rPr>
                <w:sz w:val="26"/>
                <w:szCs w:val="26"/>
              </w:rPr>
              <w:t>255 ký</w:t>
            </w:r>
            <w:proofErr w:type="gramEnd"/>
            <w:r w:rsidRPr="00750E8A">
              <w:rPr>
                <w:sz w:val="26"/>
                <w:szCs w:val="26"/>
              </w:rPr>
              <w:t xml:space="preserve"> tự thường đủ cho tên doanh nghiệp và có giới hạn rõ ràng.</w:t>
            </w:r>
          </w:p>
        </w:tc>
      </w:tr>
      <w:tr w:rsidR="004B54AC" w:rsidRPr="00750E8A" w14:paraId="57A2A299" w14:textId="77777777" w:rsidTr="00752C50">
        <w:tc>
          <w:tcPr>
            <w:tcW w:w="0" w:type="auto"/>
            <w:hideMark/>
          </w:tcPr>
          <w:p w14:paraId="077A63D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code</w:t>
            </w:r>
          </w:p>
        </w:tc>
        <w:tc>
          <w:tcPr>
            <w:tcW w:w="0" w:type="auto"/>
            <w:hideMark/>
          </w:tcPr>
          <w:p w14:paraId="7D5606C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VARCHAR(100)</w:t>
            </w:r>
          </w:p>
        </w:tc>
        <w:tc>
          <w:tcPr>
            <w:tcW w:w="0" w:type="auto"/>
            <w:hideMark/>
          </w:tcPr>
          <w:p w14:paraId="684FC76E" w14:textId="77777777" w:rsidR="004B54AC" w:rsidRPr="00750E8A" w:rsidRDefault="004B54AC">
            <w:pPr>
              <w:pStyle w:val="NormalWeb"/>
              <w:rPr>
                <w:sz w:val="26"/>
                <w:szCs w:val="26"/>
              </w:rPr>
            </w:pPr>
            <w:r w:rsidRPr="00750E8A">
              <w:rPr>
                <w:sz w:val="26"/>
                <w:szCs w:val="26"/>
              </w:rPr>
              <w:t xml:space="preserve">Mã định danh dễ đọc, chẳng hạn mã doanh nghiệp trong hệ thống. </w:t>
            </w:r>
            <w:r w:rsidRPr="00750E8A">
              <w:rPr>
                <w:rStyle w:val="HTMLCode"/>
                <w:rFonts w:ascii="Times New Roman" w:hAnsi="Times New Roman" w:cs="Times New Roman"/>
                <w:sz w:val="26"/>
                <w:szCs w:val="26"/>
              </w:rPr>
              <w:t>UNIQUE</w:t>
            </w:r>
            <w:r w:rsidRPr="00750E8A">
              <w:rPr>
                <w:sz w:val="26"/>
                <w:szCs w:val="26"/>
              </w:rPr>
              <w:t xml:space="preserve"> để tránh trùng mã.</w:t>
            </w:r>
          </w:p>
        </w:tc>
      </w:tr>
      <w:tr w:rsidR="004B54AC" w:rsidRPr="00750E8A" w14:paraId="720041EA" w14:textId="77777777" w:rsidTr="00752C50">
        <w:tc>
          <w:tcPr>
            <w:tcW w:w="0" w:type="auto"/>
            <w:hideMark/>
          </w:tcPr>
          <w:p w14:paraId="1544A70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subdomain</w:t>
            </w:r>
          </w:p>
        </w:tc>
        <w:tc>
          <w:tcPr>
            <w:tcW w:w="0" w:type="auto"/>
            <w:hideMark/>
          </w:tcPr>
          <w:p w14:paraId="05C9143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VARCHAR(100)</w:t>
            </w:r>
          </w:p>
        </w:tc>
        <w:tc>
          <w:tcPr>
            <w:tcW w:w="0" w:type="auto"/>
            <w:hideMark/>
          </w:tcPr>
          <w:p w14:paraId="0E190C79" w14:textId="77777777" w:rsidR="004B54AC" w:rsidRPr="00750E8A" w:rsidRDefault="004B54AC">
            <w:pPr>
              <w:pStyle w:val="NormalWeb"/>
              <w:rPr>
                <w:sz w:val="26"/>
                <w:szCs w:val="26"/>
              </w:rPr>
            </w:pPr>
            <w:r w:rsidRPr="00750E8A">
              <w:rPr>
                <w:sz w:val="26"/>
                <w:szCs w:val="26"/>
              </w:rPr>
              <w:t xml:space="preserve">Tên miền phụ riêng của tenant, ví dụ </w:t>
            </w:r>
            <w:r w:rsidRPr="00750E8A">
              <w:rPr>
                <w:rStyle w:val="HTMLCode"/>
                <w:rFonts w:ascii="Times New Roman" w:hAnsi="Times New Roman" w:cs="Times New Roman"/>
                <w:sz w:val="26"/>
                <w:szCs w:val="26"/>
              </w:rPr>
              <w:t>abc.example.com</w:t>
            </w:r>
            <w:r w:rsidRPr="00750E8A">
              <w:rPr>
                <w:sz w:val="26"/>
                <w:szCs w:val="26"/>
              </w:rPr>
              <w:t xml:space="preserve"> có phần </w:t>
            </w:r>
            <w:r w:rsidRPr="00750E8A">
              <w:rPr>
                <w:rStyle w:val="HTMLCode"/>
                <w:rFonts w:ascii="Times New Roman" w:hAnsi="Times New Roman" w:cs="Times New Roman"/>
                <w:sz w:val="26"/>
                <w:szCs w:val="26"/>
              </w:rPr>
              <w:t>abc</w:t>
            </w:r>
            <w:r w:rsidRPr="00750E8A">
              <w:rPr>
                <w:sz w:val="26"/>
                <w:szCs w:val="26"/>
              </w:rPr>
              <w:t xml:space="preserve">. </w:t>
            </w:r>
            <w:r w:rsidRPr="00750E8A">
              <w:rPr>
                <w:rStyle w:val="HTMLCode"/>
                <w:rFonts w:ascii="Times New Roman" w:hAnsi="Times New Roman" w:cs="Times New Roman"/>
                <w:sz w:val="26"/>
                <w:szCs w:val="26"/>
              </w:rPr>
              <w:t>UNIQUE</w:t>
            </w:r>
            <w:r w:rsidRPr="00750E8A">
              <w:rPr>
                <w:sz w:val="26"/>
                <w:szCs w:val="26"/>
              </w:rPr>
              <w:t xml:space="preserve"> vì mỗi subdomain phải thuộc một tenant.</w:t>
            </w:r>
          </w:p>
        </w:tc>
      </w:tr>
      <w:tr w:rsidR="004B54AC" w:rsidRPr="00750E8A" w14:paraId="22863C48" w14:textId="77777777" w:rsidTr="00752C50">
        <w:tc>
          <w:tcPr>
            <w:tcW w:w="0" w:type="auto"/>
            <w:hideMark/>
          </w:tcPr>
          <w:p w14:paraId="0EEDA48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custom_domain</w:t>
            </w:r>
          </w:p>
        </w:tc>
        <w:tc>
          <w:tcPr>
            <w:tcW w:w="0" w:type="auto"/>
            <w:hideMark/>
          </w:tcPr>
          <w:p w14:paraId="4DCE501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7EE4971D" w14:textId="77777777" w:rsidR="004B54AC" w:rsidRPr="00750E8A" w:rsidRDefault="004B54AC">
            <w:pPr>
              <w:pStyle w:val="NormalWeb"/>
              <w:rPr>
                <w:sz w:val="26"/>
                <w:szCs w:val="26"/>
              </w:rPr>
            </w:pPr>
            <w:r w:rsidRPr="00750E8A">
              <w:rPr>
                <w:sz w:val="26"/>
                <w:szCs w:val="26"/>
              </w:rPr>
              <w:t xml:space="preserve">Tên miền riêng do doanh nghiệp cấu hình, có thể để </w:t>
            </w:r>
            <w:r w:rsidRPr="00750E8A">
              <w:rPr>
                <w:rStyle w:val="HTMLCode"/>
                <w:rFonts w:ascii="Times New Roman" w:hAnsi="Times New Roman" w:cs="Times New Roman"/>
                <w:sz w:val="26"/>
                <w:szCs w:val="26"/>
              </w:rPr>
              <w:t>NULL</w:t>
            </w:r>
            <w:r w:rsidRPr="00750E8A">
              <w:rPr>
                <w:sz w:val="26"/>
                <w:szCs w:val="26"/>
              </w:rPr>
              <w:t xml:space="preserve"> khi chưa có. </w:t>
            </w:r>
            <w:r w:rsidRPr="00750E8A">
              <w:rPr>
                <w:rStyle w:val="HTMLCode"/>
                <w:rFonts w:ascii="Times New Roman" w:hAnsi="Times New Roman" w:cs="Times New Roman"/>
                <w:sz w:val="26"/>
                <w:szCs w:val="26"/>
              </w:rPr>
              <w:t>UNIQUE</w:t>
            </w:r>
            <w:r w:rsidRPr="00750E8A">
              <w:rPr>
                <w:sz w:val="26"/>
                <w:szCs w:val="26"/>
              </w:rPr>
              <w:t xml:space="preserve"> để tránh hai tenant sử dụng cùng tên miền trong database.</w:t>
            </w:r>
          </w:p>
        </w:tc>
      </w:tr>
      <w:tr w:rsidR="004B54AC" w:rsidRPr="00750E8A" w14:paraId="53C1CF57" w14:textId="77777777" w:rsidTr="00752C50">
        <w:tc>
          <w:tcPr>
            <w:tcW w:w="0" w:type="auto"/>
            <w:hideMark/>
          </w:tcPr>
          <w:p w14:paraId="12C35CA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status</w:t>
            </w:r>
          </w:p>
        </w:tc>
        <w:tc>
          <w:tcPr>
            <w:tcW w:w="0" w:type="auto"/>
            <w:hideMark/>
          </w:tcPr>
          <w:p w14:paraId="6BC6BCA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4241074C" w14:textId="77777777" w:rsidR="004B54AC" w:rsidRPr="00750E8A" w:rsidRDefault="004B54AC">
            <w:pPr>
              <w:pStyle w:val="NormalWeb"/>
              <w:rPr>
                <w:sz w:val="26"/>
                <w:szCs w:val="26"/>
              </w:rPr>
            </w:pPr>
            <w:r w:rsidRPr="00750E8A">
              <w:rPr>
                <w:sz w:val="26"/>
                <w:szCs w:val="26"/>
              </w:rPr>
              <w:t xml:space="preserve">Trạng thái tài khoản doanh nghiệp: </w:t>
            </w:r>
            <w:r w:rsidRPr="00750E8A">
              <w:rPr>
                <w:rStyle w:val="HTMLCode"/>
                <w:rFonts w:ascii="Times New Roman" w:hAnsi="Times New Roman" w:cs="Times New Roman"/>
                <w:sz w:val="26"/>
                <w:szCs w:val="26"/>
              </w:rPr>
              <w:t>ACTIVE</w:t>
            </w:r>
            <w:r w:rsidRPr="00750E8A">
              <w:rPr>
                <w:sz w:val="26"/>
                <w:szCs w:val="26"/>
              </w:rPr>
              <w:t xml:space="preserve">, </w:t>
            </w:r>
            <w:r w:rsidRPr="00750E8A">
              <w:rPr>
                <w:rStyle w:val="HTMLCode"/>
                <w:rFonts w:ascii="Times New Roman" w:hAnsi="Times New Roman" w:cs="Times New Roman"/>
                <w:sz w:val="26"/>
                <w:szCs w:val="26"/>
              </w:rPr>
              <w:t>SUSPENDED</w:t>
            </w:r>
            <w:r w:rsidRPr="00750E8A">
              <w:rPr>
                <w:sz w:val="26"/>
                <w:szCs w:val="26"/>
              </w:rPr>
              <w:t xml:space="preserve">, </w:t>
            </w:r>
            <w:proofErr w:type="gramStart"/>
            <w:r w:rsidRPr="00750E8A">
              <w:rPr>
                <w:rStyle w:val="HTMLCode"/>
                <w:rFonts w:ascii="Times New Roman" w:hAnsi="Times New Roman" w:cs="Times New Roman"/>
                <w:sz w:val="26"/>
                <w:szCs w:val="26"/>
              </w:rPr>
              <w:t>PENDING</w:t>
            </w:r>
            <w:r w:rsidRPr="00750E8A">
              <w:rPr>
                <w:sz w:val="26"/>
                <w:szCs w:val="26"/>
              </w:rPr>
              <w:t>,</w:t>
            </w:r>
            <w:proofErr w:type="gramEnd"/>
            <w:r w:rsidRPr="00750E8A">
              <w:rPr>
                <w:sz w:val="26"/>
                <w:szCs w:val="26"/>
              </w:rPr>
              <w:t xml:space="preserve"> </w:t>
            </w:r>
            <w:r w:rsidRPr="00750E8A">
              <w:rPr>
                <w:rStyle w:val="HTMLCode"/>
                <w:rFonts w:ascii="Times New Roman" w:hAnsi="Times New Roman" w:cs="Times New Roman"/>
                <w:sz w:val="26"/>
                <w:szCs w:val="26"/>
              </w:rPr>
              <w:t>CLOSED</w:t>
            </w:r>
            <w:r w:rsidRPr="00750E8A">
              <w:rPr>
                <w:sz w:val="26"/>
                <w:szCs w:val="26"/>
              </w:rPr>
              <w:t xml:space="preserve">. </w:t>
            </w:r>
            <w:r w:rsidRPr="00750E8A">
              <w:rPr>
                <w:rStyle w:val="HTMLCode"/>
                <w:rFonts w:ascii="Times New Roman" w:hAnsi="Times New Roman" w:cs="Times New Roman"/>
                <w:sz w:val="26"/>
                <w:szCs w:val="26"/>
              </w:rPr>
              <w:t>CHECK</w:t>
            </w:r>
            <w:r w:rsidRPr="00750E8A">
              <w:rPr>
                <w:sz w:val="26"/>
                <w:szCs w:val="26"/>
              </w:rPr>
              <w:t xml:space="preserve"> giới hạn các giá trị hợp lệ.</w:t>
            </w:r>
          </w:p>
        </w:tc>
      </w:tr>
      <w:tr w:rsidR="004B54AC" w:rsidRPr="00750E8A" w14:paraId="6ADC9F88" w14:textId="77777777" w:rsidTr="00752C50">
        <w:tc>
          <w:tcPr>
            <w:tcW w:w="0" w:type="auto"/>
            <w:hideMark/>
          </w:tcPr>
          <w:p w14:paraId="4D3C298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contact_email</w:t>
            </w:r>
          </w:p>
        </w:tc>
        <w:tc>
          <w:tcPr>
            <w:tcW w:w="0" w:type="auto"/>
            <w:hideMark/>
          </w:tcPr>
          <w:p w14:paraId="1812E41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27C5D081" w14:textId="77777777" w:rsidR="004B54AC" w:rsidRPr="00750E8A" w:rsidRDefault="004B54AC">
            <w:pPr>
              <w:pStyle w:val="NormalWeb"/>
              <w:rPr>
                <w:sz w:val="26"/>
                <w:szCs w:val="26"/>
              </w:rPr>
            </w:pPr>
            <w:r w:rsidRPr="00750E8A">
              <w:rPr>
                <w:sz w:val="26"/>
                <w:szCs w:val="26"/>
              </w:rPr>
              <w:t>Email liên hệ của doanh nghiệp</w:t>
            </w:r>
            <w:proofErr w:type="gramStart"/>
            <w:r w:rsidRPr="00750E8A">
              <w:rPr>
                <w:sz w:val="26"/>
                <w:szCs w:val="26"/>
              </w:rPr>
              <w:t>;</w:t>
            </w:r>
            <w:proofErr w:type="gramEnd"/>
            <w:r w:rsidRPr="00750E8A">
              <w:rPr>
                <w:sz w:val="26"/>
                <w:szCs w:val="26"/>
              </w:rPr>
              <w:t xml:space="preserve"> không được để trống.</w:t>
            </w:r>
          </w:p>
        </w:tc>
      </w:tr>
      <w:tr w:rsidR="004B54AC" w:rsidRPr="00750E8A" w14:paraId="56F545EE" w14:textId="77777777" w:rsidTr="00752C50">
        <w:tc>
          <w:tcPr>
            <w:tcW w:w="0" w:type="auto"/>
            <w:hideMark/>
          </w:tcPr>
          <w:p w14:paraId="2CE106D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phone</w:t>
            </w:r>
          </w:p>
        </w:tc>
        <w:tc>
          <w:tcPr>
            <w:tcW w:w="0" w:type="auto"/>
            <w:hideMark/>
          </w:tcPr>
          <w:p w14:paraId="4FD119D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VARCHAR(50)</w:t>
            </w:r>
          </w:p>
        </w:tc>
        <w:tc>
          <w:tcPr>
            <w:tcW w:w="0" w:type="auto"/>
            <w:hideMark/>
          </w:tcPr>
          <w:p w14:paraId="23D90082" w14:textId="77777777" w:rsidR="004B54AC" w:rsidRPr="00750E8A" w:rsidRDefault="004B54AC">
            <w:pPr>
              <w:pStyle w:val="NormalWeb"/>
              <w:rPr>
                <w:sz w:val="26"/>
                <w:szCs w:val="26"/>
              </w:rPr>
            </w:pPr>
            <w:r w:rsidRPr="00750E8A">
              <w:rPr>
                <w:sz w:val="26"/>
                <w:szCs w:val="26"/>
              </w:rPr>
              <w:t xml:space="preserve">Số điện thoại liên hệ. Dùng chuỗi thay vì kiểu số vì số điện thoại có thể chứa </w:t>
            </w:r>
            <w:r w:rsidRPr="00750E8A">
              <w:rPr>
                <w:rStyle w:val="HTMLCode"/>
                <w:rFonts w:ascii="Times New Roman" w:hAnsi="Times New Roman" w:cs="Times New Roman"/>
                <w:sz w:val="26"/>
                <w:szCs w:val="26"/>
              </w:rPr>
              <w:t>+</w:t>
            </w:r>
            <w:r w:rsidRPr="00750E8A">
              <w:rPr>
                <w:sz w:val="26"/>
                <w:szCs w:val="26"/>
              </w:rPr>
              <w:t xml:space="preserve">, số </w:t>
            </w:r>
            <w:proofErr w:type="gramStart"/>
            <w:r w:rsidRPr="00750E8A">
              <w:rPr>
                <w:sz w:val="26"/>
                <w:szCs w:val="26"/>
              </w:rPr>
              <w:t>0 đầu</w:t>
            </w:r>
            <w:proofErr w:type="gramEnd"/>
            <w:r w:rsidRPr="00750E8A">
              <w:rPr>
                <w:sz w:val="26"/>
                <w:szCs w:val="26"/>
              </w:rPr>
              <w:t xml:space="preserve"> và ký tự phân cách.</w:t>
            </w:r>
          </w:p>
        </w:tc>
      </w:tr>
      <w:tr w:rsidR="004B54AC" w:rsidRPr="00750E8A" w14:paraId="5B8EA80A" w14:textId="77777777" w:rsidTr="00752C50">
        <w:tc>
          <w:tcPr>
            <w:tcW w:w="0" w:type="auto"/>
            <w:hideMark/>
          </w:tcPr>
          <w:p w14:paraId="1A8898F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address</w:t>
            </w:r>
          </w:p>
        </w:tc>
        <w:tc>
          <w:tcPr>
            <w:tcW w:w="0" w:type="auto"/>
            <w:hideMark/>
          </w:tcPr>
          <w:p w14:paraId="0561565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0238E3FA" w14:textId="77777777" w:rsidR="004B54AC" w:rsidRPr="00750E8A" w:rsidRDefault="004B54AC">
            <w:pPr>
              <w:pStyle w:val="NormalWeb"/>
              <w:rPr>
                <w:sz w:val="26"/>
                <w:szCs w:val="26"/>
              </w:rPr>
            </w:pPr>
            <w:r w:rsidRPr="00750E8A">
              <w:rPr>
                <w:sz w:val="26"/>
                <w:szCs w:val="26"/>
              </w:rPr>
              <w:t>Địa chỉ doanh nghiệp, có thể dài và có nhiều thành phần nên không cần giới hạn ngắn.</w:t>
            </w:r>
          </w:p>
        </w:tc>
      </w:tr>
      <w:tr w:rsidR="004B54AC" w:rsidRPr="00750E8A" w14:paraId="45284563" w14:textId="77777777" w:rsidTr="00752C50">
        <w:tc>
          <w:tcPr>
            <w:tcW w:w="0" w:type="auto"/>
            <w:hideMark/>
          </w:tcPr>
          <w:p w14:paraId="0AD166A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1E5B9EB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3BE46CA2" w14:textId="77777777" w:rsidR="004B54AC" w:rsidRPr="00750E8A" w:rsidRDefault="004B54AC">
            <w:pPr>
              <w:pStyle w:val="NormalWeb"/>
              <w:rPr>
                <w:sz w:val="26"/>
                <w:szCs w:val="26"/>
              </w:rPr>
            </w:pPr>
            <w:r w:rsidRPr="00750E8A">
              <w:rPr>
                <w:sz w:val="26"/>
                <w:szCs w:val="26"/>
              </w:rPr>
              <w:t xml:space="preserve">Thời điểm tạo tenant; mặc định </w:t>
            </w:r>
            <w:r w:rsidRPr="00750E8A">
              <w:rPr>
                <w:rStyle w:val="HTMLCode"/>
                <w:rFonts w:ascii="Times New Roman" w:hAnsi="Times New Roman" w:cs="Times New Roman"/>
                <w:sz w:val="26"/>
                <w:szCs w:val="26"/>
              </w:rPr>
              <w:t>CURRENT_TIMESTAMP</w:t>
            </w:r>
            <w:r w:rsidRPr="00750E8A">
              <w:rPr>
                <w:sz w:val="26"/>
                <w:szCs w:val="26"/>
              </w:rPr>
              <w:t>.</w:t>
            </w:r>
          </w:p>
        </w:tc>
      </w:tr>
      <w:tr w:rsidR="004B54AC" w:rsidRPr="00750E8A" w14:paraId="4CCD8E72" w14:textId="77777777" w:rsidTr="00752C50">
        <w:tc>
          <w:tcPr>
            <w:tcW w:w="0" w:type="auto"/>
            <w:hideMark/>
          </w:tcPr>
          <w:p w14:paraId="34FACC32"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14785CD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688EE3FF" w14:textId="77777777" w:rsidR="004B54AC" w:rsidRPr="00750E8A" w:rsidRDefault="004B54AC">
            <w:pPr>
              <w:pStyle w:val="NormalWeb"/>
              <w:rPr>
                <w:sz w:val="26"/>
                <w:szCs w:val="26"/>
              </w:rPr>
            </w:pPr>
            <w:r w:rsidRPr="00750E8A">
              <w:rPr>
                <w:sz w:val="26"/>
                <w:szCs w:val="26"/>
              </w:rPr>
              <w:t xml:space="preserve">Thời điểm cập nhật tenant gần nhất; trigger tự cập nhật khi có </w:t>
            </w:r>
            <w:r w:rsidRPr="00750E8A">
              <w:rPr>
                <w:rStyle w:val="HTMLCode"/>
                <w:rFonts w:ascii="Times New Roman" w:hAnsi="Times New Roman" w:cs="Times New Roman"/>
                <w:sz w:val="26"/>
                <w:szCs w:val="26"/>
              </w:rPr>
              <w:t>UPDATE</w:t>
            </w:r>
            <w:r w:rsidRPr="00750E8A">
              <w:rPr>
                <w:sz w:val="26"/>
                <w:szCs w:val="26"/>
              </w:rPr>
              <w:t>.</w:t>
            </w:r>
          </w:p>
        </w:tc>
      </w:tr>
    </w:tbl>
    <w:p w14:paraId="74A44948" w14:textId="77777777" w:rsidR="004B54AC" w:rsidRPr="00750E8A" w:rsidRDefault="004B54AC" w:rsidP="004B54AC">
      <w:pPr>
        <w:rPr>
          <w:rFonts w:cs="Times New Roman"/>
          <w:szCs w:val="26"/>
        </w:rPr>
      </w:pPr>
    </w:p>
    <w:p w14:paraId="04DE78F8" w14:textId="3C8C7D00" w:rsidR="004B54AC" w:rsidRPr="00750E8A" w:rsidRDefault="004B54AC" w:rsidP="00752C50">
      <w:pPr>
        <w:rPr>
          <w:rFonts w:cs="Times New Roman"/>
          <w:szCs w:val="26"/>
        </w:rPr>
      </w:pPr>
      <w:r w:rsidRPr="00750E8A">
        <w:rPr>
          <w:rFonts w:cs="Times New Roman"/>
          <w:szCs w:val="26"/>
        </w:rPr>
        <w:lastRenderedPageBreak/>
        <w:t xml:space="preserve">Tại sao cần bảng này? Đây là nền tảng của mô hình multi-tenancy. Các dữ liệu như sản phẩm, chiến dịch và đơn hàng được gắn với </w:t>
      </w:r>
      <w:r w:rsidRPr="00750E8A">
        <w:rPr>
          <w:rStyle w:val="HTMLCode"/>
          <w:rFonts w:ascii="Times New Roman" w:eastAsiaTheme="minorEastAsia" w:hAnsi="Times New Roman" w:cs="Times New Roman"/>
          <w:b/>
          <w:sz w:val="26"/>
          <w:szCs w:val="26"/>
        </w:rPr>
        <w:t>tenant_id</w:t>
      </w:r>
      <w:r w:rsidRPr="00750E8A">
        <w:rPr>
          <w:rFonts w:cs="Times New Roman"/>
          <w:szCs w:val="26"/>
        </w:rPr>
        <w:t xml:space="preserve"> để xác định doanh nghiệp sở hữu chúng.</w:t>
      </w:r>
    </w:p>
    <w:p w14:paraId="65D3757E" w14:textId="77777777" w:rsidR="004B54AC" w:rsidRPr="00750E8A" w:rsidRDefault="004B54AC" w:rsidP="004B54AC">
      <w:pPr>
        <w:rPr>
          <w:rFonts w:cs="Times New Roman"/>
          <w:szCs w:val="26"/>
        </w:rPr>
      </w:pPr>
      <w:r w:rsidRPr="00750E8A">
        <w:rPr>
          <w:rFonts w:cs="Times New Roman"/>
          <w:szCs w:val="26"/>
        </w:rPr>
        <w:t xml:space="preserve">Ví dụ, doanh nghiệp </w:t>
      </w:r>
      <w:proofErr w:type="gramStart"/>
      <w:r w:rsidRPr="00750E8A">
        <w:rPr>
          <w:rFonts w:cs="Times New Roman"/>
          <w:szCs w:val="26"/>
        </w:rPr>
        <w:t>A</w:t>
      </w:r>
      <w:proofErr w:type="gramEnd"/>
      <w:r w:rsidRPr="00750E8A">
        <w:rPr>
          <w:rFonts w:cs="Times New Roman"/>
          <w:szCs w:val="26"/>
        </w:rPr>
        <w:t xml:space="preserve"> và doanh nghiệp B cùng dùng nền tảng nhưng dữ liệu sản phẩm của hai bên phải được phân biệt.</w:t>
      </w:r>
    </w:p>
    <w:p w14:paraId="7C4F53D6" w14:textId="623AD975" w:rsidR="004B54AC" w:rsidRPr="00750E8A" w:rsidRDefault="004B54AC" w:rsidP="00752C50">
      <w:pPr>
        <w:pStyle w:val="Heading2"/>
        <w:rPr>
          <w:rFonts w:ascii="Times New Roman" w:hAnsi="Times New Roman" w:cs="Times New Roman"/>
        </w:rPr>
      </w:pPr>
      <w:r w:rsidRPr="00750E8A">
        <w:rPr>
          <w:rFonts w:ascii="Times New Roman" w:hAnsi="Times New Roman" w:cs="Times New Roman"/>
        </w:rPr>
        <w:t xml:space="preserve">Bảng </w:t>
      </w:r>
      <w:r w:rsidR="00112F59" w:rsidRPr="00750E8A">
        <w:rPr>
          <w:rStyle w:val="HTMLCode"/>
          <w:rFonts w:ascii="Times New Roman" w:eastAsiaTheme="majorEastAsia" w:hAnsi="Times New Roman" w:cs="Times New Roman"/>
          <w:sz w:val="26"/>
          <w:szCs w:val="26"/>
        </w:rPr>
        <w:t>merchant</w:t>
      </w:r>
      <w:r w:rsidRPr="00750E8A">
        <w:rPr>
          <w:rStyle w:val="HTMLCode"/>
          <w:rFonts w:ascii="Times New Roman" w:eastAsiaTheme="majorEastAsia" w:hAnsi="Times New Roman" w:cs="Times New Roman"/>
          <w:sz w:val="26"/>
          <w:szCs w:val="26"/>
        </w:rPr>
        <w:t>_branding</w:t>
      </w:r>
      <w:r w:rsidRPr="00750E8A">
        <w:rPr>
          <w:rFonts w:ascii="Times New Roman" w:hAnsi="Times New Roman" w:cs="Times New Roman"/>
        </w:rPr>
        <w:t xml:space="preserve"> — Giao diện thương hiệu của tenant</w:t>
      </w:r>
    </w:p>
    <w:p w14:paraId="0A503C9F" w14:textId="77777777" w:rsidR="004B54AC" w:rsidRPr="00750E8A" w:rsidRDefault="004B54AC" w:rsidP="004B54AC">
      <w:pPr>
        <w:rPr>
          <w:rFonts w:cs="Times New Roman"/>
          <w:szCs w:val="26"/>
        </w:rPr>
      </w:pPr>
      <w:r w:rsidRPr="00750E8A">
        <w:rPr>
          <w:rFonts w:cs="Times New Roman"/>
          <w:szCs w:val="26"/>
        </w:rPr>
        <w:t>Bảng này lưu cấu hình giao diện cho từng doanh nghiệp, chẳng hạn logo và màu sắc.</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949"/>
        <w:gridCol w:w="2050"/>
        <w:gridCol w:w="5403"/>
      </w:tblGrid>
      <w:tr w:rsidR="004B54AC" w:rsidRPr="00750E8A" w14:paraId="5EC5636C" w14:textId="77777777" w:rsidTr="00752C50">
        <w:tc>
          <w:tcPr>
            <w:tcW w:w="0" w:type="auto"/>
            <w:hideMark/>
          </w:tcPr>
          <w:p w14:paraId="43324740"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7AE43185"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1F4CC244"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112F59" w:rsidRPr="00750E8A" w14:paraId="3B2E8091" w14:textId="77777777" w:rsidTr="00752C50">
        <w:tc>
          <w:tcPr>
            <w:tcW w:w="0" w:type="auto"/>
          </w:tcPr>
          <w:p w14:paraId="2038311F" w14:textId="1D8074B9" w:rsidR="00112F59" w:rsidRPr="00750E8A" w:rsidRDefault="00112F59" w:rsidP="00112F59">
            <w:pPr>
              <w:pStyle w:val="NormalWeb"/>
              <w:rPr>
                <w:bCs/>
                <w:sz w:val="26"/>
                <w:szCs w:val="26"/>
              </w:rPr>
            </w:pPr>
            <w:r w:rsidRPr="00750E8A">
              <w:rPr>
                <w:bCs/>
                <w:sz w:val="26"/>
                <w:szCs w:val="26"/>
              </w:rPr>
              <w:t>id</w:t>
            </w:r>
          </w:p>
        </w:tc>
        <w:tc>
          <w:tcPr>
            <w:tcW w:w="0" w:type="auto"/>
          </w:tcPr>
          <w:p w14:paraId="26C128F6" w14:textId="0FB92BFC" w:rsidR="00112F59" w:rsidRPr="00750E8A" w:rsidRDefault="00112F59" w:rsidP="00112F59">
            <w:pPr>
              <w:pStyle w:val="NormalWeb"/>
              <w:rPr>
                <w:bCs/>
                <w:sz w:val="26"/>
                <w:szCs w:val="26"/>
              </w:rPr>
            </w:pPr>
            <w:r w:rsidRPr="00750E8A">
              <w:rPr>
                <w:bCs/>
                <w:sz w:val="26"/>
                <w:szCs w:val="26"/>
              </w:rPr>
              <w:t>UUID</w:t>
            </w:r>
          </w:p>
        </w:tc>
        <w:tc>
          <w:tcPr>
            <w:tcW w:w="0" w:type="auto"/>
          </w:tcPr>
          <w:p w14:paraId="5B4D2FC5" w14:textId="08ECAA70" w:rsidR="00112F59" w:rsidRPr="00750E8A" w:rsidRDefault="00112F59" w:rsidP="00112F59">
            <w:pPr>
              <w:pStyle w:val="NormalWeb"/>
              <w:rPr>
                <w:bCs/>
                <w:sz w:val="26"/>
                <w:szCs w:val="26"/>
              </w:rPr>
            </w:pPr>
            <w:r w:rsidRPr="00750E8A">
              <w:rPr>
                <w:sz w:val="26"/>
                <w:szCs w:val="26"/>
              </w:rPr>
              <w:t>PK của bản ghi cấu hình thương hiệu.</w:t>
            </w:r>
          </w:p>
        </w:tc>
      </w:tr>
      <w:tr w:rsidR="004B54AC" w:rsidRPr="00750E8A" w14:paraId="0906A535" w14:textId="77777777" w:rsidTr="00752C50">
        <w:tc>
          <w:tcPr>
            <w:tcW w:w="0" w:type="auto"/>
            <w:hideMark/>
          </w:tcPr>
          <w:p w14:paraId="0878390C" w14:textId="5C0B44DF" w:rsidR="004B54AC" w:rsidRPr="00750E8A" w:rsidRDefault="00112F59">
            <w:pPr>
              <w:pStyle w:val="NormalWeb"/>
              <w:rPr>
                <w:sz w:val="26"/>
                <w:szCs w:val="26"/>
              </w:rPr>
            </w:pPr>
            <w:r w:rsidRPr="00750E8A">
              <w:rPr>
                <w:rStyle w:val="HTMLCode"/>
                <w:rFonts w:ascii="Times New Roman" w:hAnsi="Times New Roman" w:cs="Times New Roman"/>
                <w:sz w:val="26"/>
                <w:szCs w:val="26"/>
              </w:rPr>
              <w:t>merchant</w:t>
            </w:r>
            <w:r w:rsidR="004B54AC" w:rsidRPr="00750E8A">
              <w:rPr>
                <w:rStyle w:val="HTMLCode"/>
                <w:rFonts w:ascii="Times New Roman" w:hAnsi="Times New Roman" w:cs="Times New Roman"/>
                <w:sz w:val="26"/>
                <w:szCs w:val="26"/>
              </w:rPr>
              <w:t>_id</w:t>
            </w:r>
          </w:p>
        </w:tc>
        <w:tc>
          <w:tcPr>
            <w:tcW w:w="0" w:type="auto"/>
            <w:hideMark/>
          </w:tcPr>
          <w:p w14:paraId="0731258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037A61CD" w14:textId="7C13B6FB" w:rsidR="004B54AC" w:rsidRPr="00750E8A" w:rsidRDefault="00112F59">
            <w:pPr>
              <w:pStyle w:val="NormalWeb"/>
              <w:rPr>
                <w:sz w:val="26"/>
                <w:szCs w:val="26"/>
              </w:rPr>
            </w:pPr>
            <w:r w:rsidRPr="00750E8A">
              <w:rPr>
                <w:sz w:val="26"/>
                <w:szCs w:val="26"/>
              </w:rPr>
              <w:t>UNIQUE</w:t>
            </w:r>
          </w:p>
        </w:tc>
      </w:tr>
      <w:tr w:rsidR="004B54AC" w:rsidRPr="00750E8A" w14:paraId="4133F1A3" w14:textId="77777777" w:rsidTr="00752C50">
        <w:tc>
          <w:tcPr>
            <w:tcW w:w="0" w:type="auto"/>
            <w:hideMark/>
          </w:tcPr>
          <w:p w14:paraId="5EFC8A6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logo_url</w:t>
            </w:r>
          </w:p>
        </w:tc>
        <w:tc>
          <w:tcPr>
            <w:tcW w:w="0" w:type="auto"/>
            <w:hideMark/>
          </w:tcPr>
          <w:p w14:paraId="1956EC2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36ADB635" w14:textId="77777777" w:rsidR="004B54AC" w:rsidRPr="00750E8A" w:rsidRDefault="004B54AC">
            <w:pPr>
              <w:pStyle w:val="NormalWeb"/>
              <w:rPr>
                <w:sz w:val="26"/>
                <w:szCs w:val="26"/>
              </w:rPr>
            </w:pPr>
            <w:r w:rsidRPr="00750E8A">
              <w:rPr>
                <w:sz w:val="26"/>
                <w:szCs w:val="26"/>
              </w:rPr>
              <w:t xml:space="preserve">Đường dẫn logo; độ dài URL có thể thay đổi, và giá trị có thể là </w:t>
            </w:r>
            <w:r w:rsidRPr="00750E8A">
              <w:rPr>
                <w:rStyle w:val="HTMLCode"/>
                <w:rFonts w:ascii="Times New Roman" w:hAnsi="Times New Roman" w:cs="Times New Roman"/>
                <w:sz w:val="26"/>
                <w:szCs w:val="26"/>
              </w:rPr>
              <w:t>NULL</w:t>
            </w:r>
            <w:r w:rsidRPr="00750E8A">
              <w:rPr>
                <w:sz w:val="26"/>
                <w:szCs w:val="26"/>
              </w:rPr>
              <w:t xml:space="preserve"> nếu chưa có logo.</w:t>
            </w:r>
          </w:p>
        </w:tc>
      </w:tr>
      <w:tr w:rsidR="004B54AC" w:rsidRPr="00750E8A" w14:paraId="211E36D3" w14:textId="77777777" w:rsidTr="00752C50">
        <w:tc>
          <w:tcPr>
            <w:tcW w:w="0" w:type="auto"/>
            <w:hideMark/>
          </w:tcPr>
          <w:p w14:paraId="00C9C0A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favicon_url</w:t>
            </w:r>
          </w:p>
        </w:tc>
        <w:tc>
          <w:tcPr>
            <w:tcW w:w="0" w:type="auto"/>
            <w:hideMark/>
          </w:tcPr>
          <w:p w14:paraId="56F0704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610F402F" w14:textId="77777777" w:rsidR="004B54AC" w:rsidRPr="00750E8A" w:rsidRDefault="004B54AC">
            <w:pPr>
              <w:pStyle w:val="NormalWeb"/>
              <w:rPr>
                <w:sz w:val="26"/>
                <w:szCs w:val="26"/>
              </w:rPr>
            </w:pPr>
            <w:r w:rsidRPr="00750E8A">
              <w:rPr>
                <w:sz w:val="26"/>
                <w:szCs w:val="26"/>
              </w:rPr>
              <w:t>Đường dẫn favicon của giao diện doanh nghiệp.</w:t>
            </w:r>
          </w:p>
        </w:tc>
      </w:tr>
      <w:tr w:rsidR="004B54AC" w:rsidRPr="00750E8A" w14:paraId="7D33A8EC" w14:textId="77777777" w:rsidTr="00752C50">
        <w:tc>
          <w:tcPr>
            <w:tcW w:w="0" w:type="auto"/>
            <w:hideMark/>
          </w:tcPr>
          <w:p w14:paraId="1F29F7C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primary_color</w:t>
            </w:r>
          </w:p>
        </w:tc>
        <w:tc>
          <w:tcPr>
            <w:tcW w:w="0" w:type="auto"/>
            <w:hideMark/>
          </w:tcPr>
          <w:p w14:paraId="2813267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01B7A4A3" w14:textId="77777777" w:rsidR="004B54AC" w:rsidRPr="00750E8A" w:rsidRDefault="004B54AC">
            <w:pPr>
              <w:pStyle w:val="NormalWeb"/>
              <w:rPr>
                <w:sz w:val="26"/>
                <w:szCs w:val="26"/>
              </w:rPr>
            </w:pPr>
            <w:r w:rsidRPr="00750E8A">
              <w:rPr>
                <w:sz w:val="26"/>
                <w:szCs w:val="26"/>
              </w:rPr>
              <w:t xml:space="preserve">Màu chủ đạo, mặc định </w:t>
            </w:r>
            <w:r w:rsidRPr="00750E8A">
              <w:rPr>
                <w:rStyle w:val="HTMLCode"/>
                <w:rFonts w:ascii="Times New Roman" w:hAnsi="Times New Roman" w:cs="Times New Roman"/>
                <w:sz w:val="26"/>
                <w:szCs w:val="26"/>
              </w:rPr>
              <w:t>#0B7F7B</w:t>
            </w:r>
            <w:r w:rsidRPr="00750E8A">
              <w:rPr>
                <w:sz w:val="26"/>
                <w:szCs w:val="26"/>
              </w:rPr>
              <w:t>. Chuỗi ngắn đủ để lưu mã màu HEX hoặc một số biểu diễn màu phổ biến.</w:t>
            </w:r>
          </w:p>
        </w:tc>
      </w:tr>
      <w:tr w:rsidR="004B54AC" w:rsidRPr="00750E8A" w14:paraId="59AAF1DA" w14:textId="77777777" w:rsidTr="00752C50">
        <w:tc>
          <w:tcPr>
            <w:tcW w:w="0" w:type="auto"/>
            <w:hideMark/>
          </w:tcPr>
          <w:p w14:paraId="41E4704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secondary_color</w:t>
            </w:r>
          </w:p>
        </w:tc>
        <w:tc>
          <w:tcPr>
            <w:tcW w:w="0" w:type="auto"/>
            <w:hideMark/>
          </w:tcPr>
          <w:p w14:paraId="73B43F0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64E25385" w14:textId="77777777" w:rsidR="004B54AC" w:rsidRPr="00750E8A" w:rsidRDefault="004B54AC">
            <w:pPr>
              <w:pStyle w:val="NormalWeb"/>
              <w:rPr>
                <w:sz w:val="26"/>
                <w:szCs w:val="26"/>
              </w:rPr>
            </w:pPr>
            <w:r w:rsidRPr="00750E8A">
              <w:rPr>
                <w:sz w:val="26"/>
                <w:szCs w:val="26"/>
              </w:rPr>
              <w:t xml:space="preserve">Màu phụ, mặc định </w:t>
            </w:r>
            <w:r w:rsidRPr="00750E8A">
              <w:rPr>
                <w:rStyle w:val="HTMLCode"/>
                <w:rFonts w:ascii="Times New Roman" w:hAnsi="Times New Roman" w:cs="Times New Roman"/>
                <w:sz w:val="26"/>
                <w:szCs w:val="26"/>
              </w:rPr>
              <w:t>#F4B63F</w:t>
            </w:r>
            <w:r w:rsidRPr="00750E8A">
              <w:rPr>
                <w:sz w:val="26"/>
                <w:szCs w:val="26"/>
              </w:rPr>
              <w:t>, dùng cho điểm nhấn giao diện.</w:t>
            </w:r>
          </w:p>
        </w:tc>
      </w:tr>
      <w:tr w:rsidR="004B54AC" w:rsidRPr="00750E8A" w14:paraId="42B8EFA3" w14:textId="77777777" w:rsidTr="00752C50">
        <w:tc>
          <w:tcPr>
            <w:tcW w:w="0" w:type="auto"/>
            <w:hideMark/>
          </w:tcPr>
          <w:p w14:paraId="0E0D1E8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custom_css</w:t>
            </w:r>
          </w:p>
        </w:tc>
        <w:tc>
          <w:tcPr>
            <w:tcW w:w="0" w:type="auto"/>
            <w:hideMark/>
          </w:tcPr>
          <w:p w14:paraId="2859BF5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160E6EAF" w14:textId="77777777" w:rsidR="004B54AC" w:rsidRPr="00750E8A" w:rsidRDefault="004B54AC">
            <w:pPr>
              <w:pStyle w:val="NormalWeb"/>
              <w:rPr>
                <w:sz w:val="26"/>
                <w:szCs w:val="26"/>
              </w:rPr>
            </w:pPr>
            <w:r w:rsidRPr="00750E8A">
              <w:rPr>
                <w:sz w:val="26"/>
                <w:szCs w:val="26"/>
              </w:rPr>
              <w:t xml:space="preserve">CSS tùy chỉnh của tenant. Dùng </w:t>
            </w:r>
            <w:r w:rsidRPr="00750E8A">
              <w:rPr>
                <w:rStyle w:val="HTMLCode"/>
                <w:rFonts w:ascii="Times New Roman" w:hAnsi="Times New Roman" w:cs="Times New Roman"/>
                <w:sz w:val="26"/>
                <w:szCs w:val="26"/>
              </w:rPr>
              <w:t>TEXT</w:t>
            </w:r>
            <w:r w:rsidRPr="00750E8A">
              <w:rPr>
                <w:sz w:val="26"/>
                <w:szCs w:val="26"/>
              </w:rPr>
              <w:t xml:space="preserve"> vì đoạn CSS có thể dài.</w:t>
            </w:r>
          </w:p>
        </w:tc>
      </w:tr>
      <w:tr w:rsidR="004B54AC" w:rsidRPr="00750E8A" w14:paraId="764D3D4D" w14:textId="77777777" w:rsidTr="00752C50">
        <w:tc>
          <w:tcPr>
            <w:tcW w:w="0" w:type="auto"/>
            <w:hideMark/>
          </w:tcPr>
          <w:p w14:paraId="4BCE25A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footer_text</w:t>
            </w:r>
          </w:p>
        </w:tc>
        <w:tc>
          <w:tcPr>
            <w:tcW w:w="0" w:type="auto"/>
            <w:hideMark/>
          </w:tcPr>
          <w:p w14:paraId="3E87E8B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7EF774EA" w14:textId="77777777" w:rsidR="004B54AC" w:rsidRPr="00750E8A" w:rsidRDefault="004B54AC">
            <w:pPr>
              <w:pStyle w:val="NormalWeb"/>
              <w:rPr>
                <w:sz w:val="26"/>
                <w:szCs w:val="26"/>
              </w:rPr>
            </w:pPr>
            <w:r w:rsidRPr="00750E8A">
              <w:rPr>
                <w:sz w:val="26"/>
                <w:szCs w:val="26"/>
              </w:rPr>
              <w:t>Nội dung chân trang, có thể là thông tin doanh nghiệp hoặc ghi chú.</w:t>
            </w:r>
          </w:p>
        </w:tc>
      </w:tr>
      <w:tr w:rsidR="004B54AC" w:rsidRPr="00750E8A" w14:paraId="54F30FE1" w14:textId="77777777" w:rsidTr="00752C50">
        <w:tc>
          <w:tcPr>
            <w:tcW w:w="0" w:type="auto"/>
            <w:hideMark/>
          </w:tcPr>
          <w:p w14:paraId="0C359C6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7FBDBE6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2D3E9551" w14:textId="77777777" w:rsidR="004B54AC" w:rsidRPr="00750E8A" w:rsidRDefault="004B54AC">
            <w:pPr>
              <w:pStyle w:val="NormalWeb"/>
              <w:rPr>
                <w:sz w:val="26"/>
                <w:szCs w:val="26"/>
              </w:rPr>
            </w:pPr>
            <w:r w:rsidRPr="00750E8A">
              <w:rPr>
                <w:sz w:val="26"/>
                <w:szCs w:val="26"/>
              </w:rPr>
              <w:t>Thời điểm cập nhật cấu hình lần cuối.</w:t>
            </w:r>
          </w:p>
        </w:tc>
      </w:tr>
    </w:tbl>
    <w:p w14:paraId="1A139422" w14:textId="77777777" w:rsidR="004B54AC" w:rsidRPr="00750E8A" w:rsidRDefault="004B54AC" w:rsidP="004B54AC">
      <w:pPr>
        <w:rPr>
          <w:rFonts w:cs="Times New Roman"/>
          <w:szCs w:val="26"/>
        </w:rPr>
      </w:pPr>
    </w:p>
    <w:p w14:paraId="0BB50136" w14:textId="53547142" w:rsidR="004B54AC" w:rsidRPr="00750E8A" w:rsidRDefault="004B54AC" w:rsidP="00752C50">
      <w:pPr>
        <w:rPr>
          <w:rFonts w:cs="Times New Roman"/>
          <w:szCs w:val="26"/>
        </w:rPr>
      </w:pPr>
      <w:r w:rsidRPr="00750E8A">
        <w:rPr>
          <w:rFonts w:cs="Times New Roman"/>
          <w:szCs w:val="26"/>
        </w:rPr>
        <w:t xml:space="preserve">Quan hệ: </w:t>
      </w:r>
      <w:r w:rsidRPr="00750E8A">
        <w:rPr>
          <w:rStyle w:val="HTMLCode"/>
          <w:rFonts w:ascii="Times New Roman" w:eastAsiaTheme="minorEastAsia" w:hAnsi="Times New Roman" w:cs="Times New Roman"/>
          <w:b/>
          <w:sz w:val="26"/>
          <w:szCs w:val="26"/>
        </w:rPr>
        <w:t>tenant_branding.tenant_id</w:t>
      </w:r>
      <w:r w:rsidRPr="00750E8A">
        <w:rPr>
          <w:rFonts w:cs="Times New Roman"/>
          <w:szCs w:val="26"/>
        </w:rPr>
        <w:t xml:space="preserve"> liên kết với </w:t>
      </w:r>
      <w:r w:rsidRPr="00750E8A">
        <w:rPr>
          <w:rStyle w:val="HTMLCode"/>
          <w:rFonts w:ascii="Times New Roman" w:eastAsiaTheme="minorEastAsia" w:hAnsi="Times New Roman" w:cs="Times New Roman"/>
          <w:b/>
          <w:sz w:val="26"/>
          <w:szCs w:val="26"/>
        </w:rPr>
        <w:t>tenants.id</w:t>
      </w:r>
      <w:r w:rsidRPr="00750E8A">
        <w:rPr>
          <w:rFonts w:cs="Times New Roman"/>
          <w:szCs w:val="26"/>
        </w:rPr>
        <w:t xml:space="preserve">. Cấu hình không thể bị xóa riêng lẻ nếu thao tác xóa tenant bị </w:t>
      </w:r>
      <w:r w:rsidRPr="00750E8A">
        <w:rPr>
          <w:rStyle w:val="HTMLCode"/>
          <w:rFonts w:ascii="Times New Roman" w:eastAsiaTheme="minorEastAsia" w:hAnsi="Times New Roman" w:cs="Times New Roman"/>
          <w:sz w:val="26"/>
          <w:szCs w:val="26"/>
        </w:rPr>
        <w:t>ON DELETE RESTRICT</w:t>
      </w:r>
      <w:r w:rsidRPr="00750E8A">
        <w:rPr>
          <w:rFonts w:cs="Times New Roman"/>
          <w:szCs w:val="26"/>
        </w:rPr>
        <w:t xml:space="preserve"> ngăn cản do còn bản ghi liên quan.</w:t>
      </w:r>
    </w:p>
    <w:p w14:paraId="39FC1942" w14:textId="7F954847"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roles</w:t>
      </w:r>
      <w:r w:rsidRPr="00750E8A">
        <w:rPr>
          <w:rFonts w:ascii="Times New Roman" w:hAnsi="Times New Roman" w:cs="Times New Roman"/>
        </w:rPr>
        <w:t xml:space="preserve"> — Định nghĩa vai trò</w:t>
      </w:r>
    </w:p>
    <w:p w14:paraId="1761CC00" w14:textId="77777777" w:rsidR="004B54AC" w:rsidRPr="00750E8A" w:rsidRDefault="004B54AC" w:rsidP="004B54AC">
      <w:pPr>
        <w:rPr>
          <w:rFonts w:cs="Times New Roman"/>
          <w:szCs w:val="26"/>
        </w:rPr>
      </w:pPr>
      <w:r w:rsidRPr="00750E8A">
        <w:rPr>
          <w:rFonts w:cs="Times New Roman"/>
          <w:szCs w:val="26"/>
        </w:rPr>
        <w:t>Bảng này định nghĩa các vai trò có thể được gán cho tài khoản, chẳng hạn Platform Admin hoặc Tenant Admin.</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386"/>
        <w:gridCol w:w="2065"/>
        <w:gridCol w:w="5951"/>
      </w:tblGrid>
      <w:tr w:rsidR="004B54AC" w:rsidRPr="00750E8A" w14:paraId="1276F3C0" w14:textId="77777777" w:rsidTr="00752C50">
        <w:tc>
          <w:tcPr>
            <w:tcW w:w="0" w:type="auto"/>
            <w:hideMark/>
          </w:tcPr>
          <w:p w14:paraId="1DDBD95E"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162EBBED"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19EC1F3C"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1D19C202" w14:textId="77777777" w:rsidTr="00752C50">
        <w:tc>
          <w:tcPr>
            <w:tcW w:w="0" w:type="auto"/>
            <w:hideMark/>
          </w:tcPr>
          <w:p w14:paraId="7871D40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lastRenderedPageBreak/>
              <w:t>id</w:t>
            </w:r>
          </w:p>
        </w:tc>
        <w:tc>
          <w:tcPr>
            <w:tcW w:w="0" w:type="auto"/>
            <w:hideMark/>
          </w:tcPr>
          <w:p w14:paraId="41DF209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7F27FB3" w14:textId="77777777" w:rsidR="004B54AC" w:rsidRPr="00750E8A" w:rsidRDefault="004B54AC">
            <w:pPr>
              <w:pStyle w:val="NormalWeb"/>
              <w:rPr>
                <w:sz w:val="26"/>
                <w:szCs w:val="26"/>
              </w:rPr>
            </w:pPr>
            <w:r w:rsidRPr="00750E8A">
              <w:rPr>
                <w:sz w:val="26"/>
                <w:szCs w:val="26"/>
              </w:rPr>
              <w:t>PK của vai trò.</w:t>
            </w:r>
          </w:p>
        </w:tc>
      </w:tr>
      <w:tr w:rsidR="004B54AC" w:rsidRPr="00750E8A" w14:paraId="358DC023" w14:textId="77777777" w:rsidTr="00752C50">
        <w:tc>
          <w:tcPr>
            <w:tcW w:w="0" w:type="auto"/>
            <w:hideMark/>
          </w:tcPr>
          <w:p w14:paraId="0034814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name</w:t>
            </w:r>
          </w:p>
        </w:tc>
        <w:tc>
          <w:tcPr>
            <w:tcW w:w="0" w:type="auto"/>
            <w:hideMark/>
          </w:tcPr>
          <w:p w14:paraId="794F226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VARCHAR(100)</w:t>
            </w:r>
          </w:p>
        </w:tc>
        <w:tc>
          <w:tcPr>
            <w:tcW w:w="0" w:type="auto"/>
            <w:hideMark/>
          </w:tcPr>
          <w:p w14:paraId="6BE7C56C" w14:textId="77777777" w:rsidR="004B54AC" w:rsidRPr="00750E8A" w:rsidRDefault="004B54AC">
            <w:pPr>
              <w:pStyle w:val="NormalWeb"/>
              <w:rPr>
                <w:sz w:val="26"/>
                <w:szCs w:val="26"/>
              </w:rPr>
            </w:pPr>
            <w:r w:rsidRPr="00750E8A">
              <w:rPr>
                <w:sz w:val="26"/>
                <w:szCs w:val="26"/>
              </w:rPr>
              <w:t xml:space="preserve">Tên vai trò, ví dụ </w:t>
            </w:r>
            <w:r w:rsidRPr="00750E8A">
              <w:rPr>
                <w:rStyle w:val="HTMLCode"/>
                <w:rFonts w:ascii="Times New Roman" w:hAnsi="Times New Roman" w:cs="Times New Roman"/>
                <w:sz w:val="26"/>
                <w:szCs w:val="26"/>
              </w:rPr>
              <w:t>PLATFORM_ADMIN</w:t>
            </w:r>
            <w:r w:rsidRPr="00750E8A">
              <w:rPr>
                <w:sz w:val="26"/>
                <w:szCs w:val="26"/>
              </w:rPr>
              <w:t xml:space="preserve">, </w:t>
            </w:r>
            <w:r w:rsidRPr="00750E8A">
              <w:rPr>
                <w:rStyle w:val="HTMLCode"/>
                <w:rFonts w:ascii="Times New Roman" w:hAnsi="Times New Roman" w:cs="Times New Roman"/>
                <w:sz w:val="26"/>
                <w:szCs w:val="26"/>
              </w:rPr>
              <w:t>TENANT_ADMIN</w:t>
            </w:r>
            <w:r w:rsidRPr="00750E8A">
              <w:rPr>
                <w:sz w:val="26"/>
                <w:szCs w:val="26"/>
              </w:rPr>
              <w:t xml:space="preserve">, </w:t>
            </w:r>
            <w:r w:rsidRPr="00750E8A">
              <w:rPr>
                <w:rStyle w:val="HTMLCode"/>
                <w:rFonts w:ascii="Times New Roman" w:hAnsi="Times New Roman" w:cs="Times New Roman"/>
                <w:sz w:val="26"/>
                <w:szCs w:val="26"/>
              </w:rPr>
              <w:t>RESELLER</w:t>
            </w:r>
            <w:r w:rsidRPr="00750E8A">
              <w:rPr>
                <w:sz w:val="26"/>
                <w:szCs w:val="26"/>
              </w:rPr>
              <w:t xml:space="preserve">. </w:t>
            </w:r>
            <w:r w:rsidRPr="00750E8A">
              <w:rPr>
                <w:rStyle w:val="HTMLCode"/>
                <w:rFonts w:ascii="Times New Roman" w:hAnsi="Times New Roman" w:cs="Times New Roman"/>
                <w:sz w:val="26"/>
                <w:szCs w:val="26"/>
              </w:rPr>
              <w:t>UNIQUE</w:t>
            </w:r>
            <w:r w:rsidRPr="00750E8A">
              <w:rPr>
                <w:sz w:val="26"/>
                <w:szCs w:val="26"/>
              </w:rPr>
              <w:t xml:space="preserve"> để tên vai trò không bị trùng.</w:t>
            </w:r>
          </w:p>
        </w:tc>
      </w:tr>
      <w:tr w:rsidR="004B54AC" w:rsidRPr="00750E8A" w14:paraId="171B6099" w14:textId="77777777" w:rsidTr="00752C50">
        <w:tc>
          <w:tcPr>
            <w:tcW w:w="0" w:type="auto"/>
            <w:hideMark/>
          </w:tcPr>
          <w:p w14:paraId="2C11287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description</w:t>
            </w:r>
          </w:p>
        </w:tc>
        <w:tc>
          <w:tcPr>
            <w:tcW w:w="0" w:type="auto"/>
            <w:hideMark/>
          </w:tcPr>
          <w:p w14:paraId="2949157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73C9930D" w14:textId="77777777" w:rsidR="004B54AC" w:rsidRPr="00750E8A" w:rsidRDefault="004B54AC">
            <w:pPr>
              <w:pStyle w:val="NormalWeb"/>
              <w:rPr>
                <w:sz w:val="26"/>
                <w:szCs w:val="26"/>
              </w:rPr>
            </w:pPr>
            <w:r w:rsidRPr="00750E8A">
              <w:rPr>
                <w:sz w:val="26"/>
                <w:szCs w:val="26"/>
              </w:rPr>
              <w:t>Mô tả chức năng của vai trò; có thể để trống.</w:t>
            </w:r>
          </w:p>
        </w:tc>
      </w:tr>
      <w:tr w:rsidR="004B54AC" w:rsidRPr="00750E8A" w14:paraId="38E1F407" w14:textId="77777777" w:rsidTr="00752C50">
        <w:tc>
          <w:tcPr>
            <w:tcW w:w="0" w:type="auto"/>
            <w:hideMark/>
          </w:tcPr>
          <w:p w14:paraId="10557F4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3AFFF13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07D60747" w14:textId="77777777" w:rsidR="004B54AC" w:rsidRPr="00750E8A" w:rsidRDefault="004B54AC">
            <w:pPr>
              <w:pStyle w:val="NormalWeb"/>
              <w:rPr>
                <w:sz w:val="26"/>
                <w:szCs w:val="26"/>
              </w:rPr>
            </w:pPr>
            <w:r w:rsidRPr="00750E8A">
              <w:rPr>
                <w:sz w:val="26"/>
                <w:szCs w:val="26"/>
              </w:rPr>
              <w:t>Thời điểm tạo vai trò.</w:t>
            </w:r>
          </w:p>
        </w:tc>
      </w:tr>
    </w:tbl>
    <w:p w14:paraId="22BE8AB9" w14:textId="77777777" w:rsidR="004B54AC" w:rsidRPr="00750E8A" w:rsidRDefault="004B54AC" w:rsidP="004B54AC">
      <w:pPr>
        <w:rPr>
          <w:rFonts w:cs="Times New Roman"/>
          <w:szCs w:val="26"/>
        </w:rPr>
      </w:pPr>
    </w:p>
    <w:p w14:paraId="4F5B8416" w14:textId="37B480D0" w:rsidR="004B54AC" w:rsidRPr="00750E8A" w:rsidRDefault="004B54AC" w:rsidP="004B54AC">
      <w:pPr>
        <w:rPr>
          <w:rFonts w:cs="Times New Roman"/>
          <w:szCs w:val="26"/>
        </w:rPr>
      </w:pPr>
      <w:r w:rsidRPr="00750E8A">
        <w:rPr>
          <w:rFonts w:cs="Times New Roman"/>
          <w:szCs w:val="26"/>
        </w:rPr>
        <w:t xml:space="preserve">Ngoài các trường trên, schema có ràng buộc </w:t>
      </w:r>
      <w:r w:rsidRPr="00750E8A">
        <w:rPr>
          <w:rStyle w:val="HTMLCode"/>
          <w:rFonts w:ascii="Times New Roman" w:eastAsiaTheme="minorEastAsia" w:hAnsi="Times New Roman" w:cs="Times New Roman"/>
          <w:sz w:val="26"/>
          <w:szCs w:val="26"/>
        </w:rPr>
        <w:t>UNIQUE (id, scope)</w:t>
      </w:r>
      <w:r w:rsidRPr="00750E8A">
        <w:rPr>
          <w:rFonts w:cs="Times New Roman"/>
          <w:szCs w:val="26"/>
        </w:rPr>
        <w:t xml:space="preserve">. Ràng buộc này cho phép các bảng gán vai trò dùng khóa ngoại tổng hợp để kiểm tra vai trò </w:t>
      </w:r>
      <w:r w:rsidRPr="00750E8A">
        <w:rPr>
          <w:rStyle w:val="HTMLCode"/>
          <w:rFonts w:ascii="Times New Roman" w:eastAsiaTheme="minorEastAsia" w:hAnsi="Times New Roman" w:cs="Times New Roman"/>
          <w:sz w:val="26"/>
          <w:szCs w:val="26"/>
        </w:rPr>
        <w:t>GLOBAL</w:t>
      </w:r>
      <w:r w:rsidRPr="00750E8A">
        <w:rPr>
          <w:rFonts w:cs="Times New Roman"/>
          <w:szCs w:val="26"/>
        </w:rPr>
        <w:t xml:space="preserve"> hay </w:t>
      </w:r>
      <w:r w:rsidRPr="00750E8A">
        <w:rPr>
          <w:rStyle w:val="HTMLCode"/>
          <w:rFonts w:ascii="Times New Roman" w:eastAsiaTheme="minorEastAsia" w:hAnsi="Times New Roman" w:cs="Times New Roman"/>
          <w:sz w:val="26"/>
          <w:szCs w:val="26"/>
        </w:rPr>
        <w:t>TENANT</w:t>
      </w:r>
      <w:r w:rsidRPr="00750E8A">
        <w:rPr>
          <w:rFonts w:cs="Times New Roman"/>
          <w:szCs w:val="26"/>
        </w:rPr>
        <w:t xml:space="preserve"> được gán đúng phạm </w:t>
      </w:r>
      <w:proofErr w:type="gramStart"/>
      <w:r w:rsidRPr="00750E8A">
        <w:rPr>
          <w:rFonts w:cs="Times New Roman"/>
          <w:szCs w:val="26"/>
        </w:rPr>
        <w:t>vi</w:t>
      </w:r>
      <w:proofErr w:type="gramEnd"/>
      <w:r w:rsidRPr="00750E8A">
        <w:rPr>
          <w:rFonts w:cs="Times New Roman"/>
          <w:szCs w:val="26"/>
        </w:rPr>
        <w:t>.</w:t>
      </w:r>
    </w:p>
    <w:p w14:paraId="3FA61113" w14:textId="57CA6B00"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Bảng users — Tài khoản người dùng</w:t>
      </w:r>
    </w:p>
    <w:p w14:paraId="60E9D806" w14:textId="77777777" w:rsidR="004B54AC" w:rsidRPr="00750E8A" w:rsidRDefault="004B54AC" w:rsidP="004B54AC">
      <w:pPr>
        <w:rPr>
          <w:rFonts w:cs="Times New Roman"/>
          <w:szCs w:val="26"/>
        </w:rPr>
      </w:pPr>
      <w:r w:rsidRPr="00750E8A">
        <w:rPr>
          <w:rFonts w:cs="Times New Roman"/>
          <w:szCs w:val="26"/>
        </w:rPr>
        <w:t xml:space="preserve">Bảng tài khoản </w:t>
      </w:r>
      <w:proofErr w:type="gramStart"/>
      <w:r w:rsidRPr="00750E8A">
        <w:rPr>
          <w:rFonts w:cs="Times New Roman"/>
          <w:szCs w:val="26"/>
        </w:rPr>
        <w:t>chung</w:t>
      </w:r>
      <w:proofErr w:type="gramEnd"/>
      <w:r w:rsidRPr="00750E8A">
        <w:rPr>
          <w:rFonts w:cs="Times New Roman"/>
          <w:szCs w:val="26"/>
        </w:rPr>
        <w:t xml:space="preserve"> cho các đối tượng sử dụng hệ thống: quản trị viên, nhân viên, reseller hoặc khách hàng có tài khoản.</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064"/>
        <w:gridCol w:w="2065"/>
        <w:gridCol w:w="5273"/>
      </w:tblGrid>
      <w:tr w:rsidR="004B54AC" w:rsidRPr="00750E8A" w14:paraId="5452C3CF" w14:textId="77777777" w:rsidTr="00752C50">
        <w:tc>
          <w:tcPr>
            <w:tcW w:w="0" w:type="auto"/>
            <w:hideMark/>
          </w:tcPr>
          <w:p w14:paraId="06113B05"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5E11E450"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6F70C56C"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339655BE" w14:textId="77777777" w:rsidTr="00752C50">
        <w:tc>
          <w:tcPr>
            <w:tcW w:w="0" w:type="auto"/>
            <w:hideMark/>
          </w:tcPr>
          <w:p w14:paraId="062EB48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48D0F1E4"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12DC96EA" w14:textId="77777777" w:rsidR="004B54AC" w:rsidRPr="00750E8A" w:rsidRDefault="004B54AC">
            <w:pPr>
              <w:pStyle w:val="NormalWeb"/>
              <w:rPr>
                <w:sz w:val="26"/>
                <w:szCs w:val="26"/>
              </w:rPr>
            </w:pPr>
            <w:r w:rsidRPr="00750E8A">
              <w:rPr>
                <w:sz w:val="26"/>
                <w:szCs w:val="26"/>
              </w:rPr>
              <w:t>PK của tài khoản, dùng để liên kết với các bảng khác.</w:t>
            </w:r>
          </w:p>
        </w:tc>
      </w:tr>
      <w:tr w:rsidR="004B54AC" w:rsidRPr="00750E8A" w14:paraId="07B8AFC5" w14:textId="77777777" w:rsidTr="00752C50">
        <w:tc>
          <w:tcPr>
            <w:tcW w:w="0" w:type="auto"/>
            <w:hideMark/>
          </w:tcPr>
          <w:p w14:paraId="29641F7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email</w:t>
            </w:r>
          </w:p>
        </w:tc>
        <w:tc>
          <w:tcPr>
            <w:tcW w:w="0" w:type="auto"/>
            <w:hideMark/>
          </w:tcPr>
          <w:p w14:paraId="01189A2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27DDEC23" w14:textId="77777777" w:rsidR="004B54AC" w:rsidRPr="00750E8A" w:rsidRDefault="004B54AC">
            <w:pPr>
              <w:pStyle w:val="NormalWeb"/>
              <w:rPr>
                <w:sz w:val="26"/>
                <w:szCs w:val="26"/>
              </w:rPr>
            </w:pPr>
            <w:r w:rsidRPr="00750E8A">
              <w:rPr>
                <w:sz w:val="26"/>
                <w:szCs w:val="26"/>
              </w:rPr>
              <w:t xml:space="preserve">Email đăng nhập hoặc liên hệ. </w:t>
            </w:r>
            <w:r w:rsidRPr="00750E8A">
              <w:rPr>
                <w:rStyle w:val="HTMLCode"/>
                <w:rFonts w:ascii="Times New Roman" w:hAnsi="Times New Roman" w:cs="Times New Roman"/>
                <w:sz w:val="26"/>
                <w:szCs w:val="26"/>
              </w:rPr>
              <w:t>UNIQUE</w:t>
            </w:r>
            <w:r w:rsidRPr="00750E8A">
              <w:rPr>
                <w:sz w:val="26"/>
                <w:szCs w:val="26"/>
              </w:rPr>
              <w:t xml:space="preserve"> để tránh trùng email theo quy tắc hiện tại của database.</w:t>
            </w:r>
          </w:p>
        </w:tc>
      </w:tr>
      <w:tr w:rsidR="004B54AC" w:rsidRPr="00750E8A" w14:paraId="78428DA3" w14:textId="77777777" w:rsidTr="00752C50">
        <w:tc>
          <w:tcPr>
            <w:tcW w:w="0" w:type="auto"/>
            <w:hideMark/>
          </w:tcPr>
          <w:p w14:paraId="533BC842"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password_hash</w:t>
            </w:r>
          </w:p>
        </w:tc>
        <w:tc>
          <w:tcPr>
            <w:tcW w:w="0" w:type="auto"/>
            <w:hideMark/>
          </w:tcPr>
          <w:p w14:paraId="377E6A3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07BCFD00" w14:textId="77777777" w:rsidR="004B54AC" w:rsidRPr="00750E8A" w:rsidRDefault="004B54AC">
            <w:pPr>
              <w:pStyle w:val="NormalWeb"/>
              <w:rPr>
                <w:sz w:val="26"/>
                <w:szCs w:val="26"/>
              </w:rPr>
            </w:pPr>
            <w:r w:rsidRPr="00750E8A">
              <w:rPr>
                <w:sz w:val="26"/>
                <w:szCs w:val="26"/>
              </w:rPr>
              <w:t xml:space="preserve">Chuỗi hash mật khẩu, không phải mật khẩu gốc. </w:t>
            </w:r>
            <w:proofErr w:type="gramStart"/>
            <w:r w:rsidRPr="00750E8A">
              <w:rPr>
                <w:sz w:val="26"/>
                <w:szCs w:val="26"/>
              </w:rPr>
              <w:t>255 ký</w:t>
            </w:r>
            <w:proofErr w:type="gramEnd"/>
            <w:r w:rsidRPr="00750E8A">
              <w:rPr>
                <w:sz w:val="26"/>
                <w:szCs w:val="26"/>
              </w:rPr>
              <w:t xml:space="preserve"> tự đủ chỗ cho nhiều định dạng hash phổ biến và thông tin tham số đi kèm.</w:t>
            </w:r>
          </w:p>
        </w:tc>
      </w:tr>
      <w:tr w:rsidR="004B54AC" w:rsidRPr="00750E8A" w14:paraId="3784913D" w14:textId="77777777" w:rsidTr="00752C50">
        <w:tc>
          <w:tcPr>
            <w:tcW w:w="0" w:type="auto"/>
            <w:hideMark/>
          </w:tcPr>
          <w:p w14:paraId="2C409F9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full_name</w:t>
            </w:r>
          </w:p>
        </w:tc>
        <w:tc>
          <w:tcPr>
            <w:tcW w:w="0" w:type="auto"/>
            <w:hideMark/>
          </w:tcPr>
          <w:p w14:paraId="4637945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5D4191D5" w14:textId="77777777" w:rsidR="004B54AC" w:rsidRPr="00750E8A" w:rsidRDefault="004B54AC">
            <w:pPr>
              <w:pStyle w:val="NormalWeb"/>
              <w:rPr>
                <w:sz w:val="26"/>
                <w:szCs w:val="26"/>
              </w:rPr>
            </w:pPr>
            <w:r w:rsidRPr="00750E8A">
              <w:rPr>
                <w:sz w:val="26"/>
                <w:szCs w:val="26"/>
              </w:rPr>
              <w:t>Họ tên người dùng. Bắt buộc có giá trị.</w:t>
            </w:r>
          </w:p>
        </w:tc>
      </w:tr>
      <w:tr w:rsidR="004B54AC" w:rsidRPr="00750E8A" w14:paraId="1889410E" w14:textId="77777777" w:rsidTr="00752C50">
        <w:tc>
          <w:tcPr>
            <w:tcW w:w="0" w:type="auto"/>
            <w:hideMark/>
          </w:tcPr>
          <w:p w14:paraId="73C4AA7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phone</w:t>
            </w:r>
          </w:p>
        </w:tc>
        <w:tc>
          <w:tcPr>
            <w:tcW w:w="0" w:type="auto"/>
            <w:hideMark/>
          </w:tcPr>
          <w:p w14:paraId="5ACCD19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VARCHAR(50)</w:t>
            </w:r>
          </w:p>
        </w:tc>
        <w:tc>
          <w:tcPr>
            <w:tcW w:w="0" w:type="auto"/>
            <w:hideMark/>
          </w:tcPr>
          <w:p w14:paraId="7E90EAB6" w14:textId="77777777" w:rsidR="004B54AC" w:rsidRPr="00750E8A" w:rsidRDefault="004B54AC">
            <w:pPr>
              <w:pStyle w:val="NormalWeb"/>
              <w:rPr>
                <w:sz w:val="26"/>
                <w:szCs w:val="26"/>
              </w:rPr>
            </w:pPr>
            <w:r w:rsidRPr="00750E8A">
              <w:rPr>
                <w:sz w:val="26"/>
                <w:szCs w:val="26"/>
              </w:rPr>
              <w:t>Số điện thoại</w:t>
            </w:r>
            <w:proofErr w:type="gramStart"/>
            <w:r w:rsidRPr="00750E8A">
              <w:rPr>
                <w:sz w:val="26"/>
                <w:szCs w:val="26"/>
              </w:rPr>
              <w:t>;</w:t>
            </w:r>
            <w:proofErr w:type="gramEnd"/>
            <w:r w:rsidRPr="00750E8A">
              <w:rPr>
                <w:sz w:val="26"/>
                <w:szCs w:val="26"/>
              </w:rPr>
              <w:t xml:space="preserve"> dùng chuỗi để giữ số 0 đầu hoặc dấu </w:t>
            </w:r>
            <w:r w:rsidRPr="00750E8A">
              <w:rPr>
                <w:rStyle w:val="HTMLCode"/>
                <w:rFonts w:ascii="Times New Roman" w:hAnsi="Times New Roman" w:cs="Times New Roman"/>
                <w:sz w:val="26"/>
                <w:szCs w:val="26"/>
              </w:rPr>
              <w:t>+</w:t>
            </w:r>
            <w:r w:rsidRPr="00750E8A">
              <w:rPr>
                <w:sz w:val="26"/>
                <w:szCs w:val="26"/>
              </w:rPr>
              <w:t>. Có thể để trống.</w:t>
            </w:r>
          </w:p>
        </w:tc>
      </w:tr>
      <w:tr w:rsidR="004B54AC" w:rsidRPr="00750E8A" w14:paraId="4B685D41" w14:textId="77777777" w:rsidTr="00752C50">
        <w:tc>
          <w:tcPr>
            <w:tcW w:w="0" w:type="auto"/>
            <w:hideMark/>
          </w:tcPr>
          <w:p w14:paraId="6491702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status</w:t>
            </w:r>
          </w:p>
        </w:tc>
        <w:tc>
          <w:tcPr>
            <w:tcW w:w="0" w:type="auto"/>
            <w:hideMark/>
          </w:tcPr>
          <w:p w14:paraId="3A887F9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VARCHAR(30)</w:t>
            </w:r>
          </w:p>
        </w:tc>
        <w:tc>
          <w:tcPr>
            <w:tcW w:w="0" w:type="auto"/>
            <w:hideMark/>
          </w:tcPr>
          <w:p w14:paraId="21942551" w14:textId="77777777" w:rsidR="004B54AC" w:rsidRPr="00750E8A" w:rsidRDefault="004B54AC">
            <w:pPr>
              <w:pStyle w:val="NormalWeb"/>
              <w:rPr>
                <w:sz w:val="26"/>
                <w:szCs w:val="26"/>
              </w:rPr>
            </w:pPr>
            <w:r w:rsidRPr="00750E8A">
              <w:rPr>
                <w:sz w:val="26"/>
                <w:szCs w:val="26"/>
              </w:rPr>
              <w:t xml:space="preserve">Trạng thái tài khoản: </w:t>
            </w:r>
            <w:r w:rsidRPr="00750E8A">
              <w:rPr>
                <w:rStyle w:val="HTMLCode"/>
                <w:rFonts w:ascii="Times New Roman" w:hAnsi="Times New Roman" w:cs="Times New Roman"/>
                <w:sz w:val="26"/>
                <w:szCs w:val="26"/>
              </w:rPr>
              <w:t>ACTIVE</w:t>
            </w:r>
            <w:r w:rsidRPr="00750E8A">
              <w:rPr>
                <w:sz w:val="26"/>
                <w:szCs w:val="26"/>
              </w:rPr>
              <w:t xml:space="preserve">, </w:t>
            </w:r>
            <w:r w:rsidRPr="00750E8A">
              <w:rPr>
                <w:rStyle w:val="HTMLCode"/>
                <w:rFonts w:ascii="Times New Roman" w:hAnsi="Times New Roman" w:cs="Times New Roman"/>
                <w:sz w:val="26"/>
                <w:szCs w:val="26"/>
              </w:rPr>
              <w:t>LOCKED</w:t>
            </w:r>
            <w:r w:rsidRPr="00750E8A">
              <w:rPr>
                <w:sz w:val="26"/>
                <w:szCs w:val="26"/>
              </w:rPr>
              <w:t xml:space="preserve">, </w:t>
            </w:r>
            <w:r w:rsidRPr="00750E8A">
              <w:rPr>
                <w:rStyle w:val="HTMLCode"/>
                <w:rFonts w:ascii="Times New Roman" w:hAnsi="Times New Roman" w:cs="Times New Roman"/>
                <w:sz w:val="26"/>
                <w:szCs w:val="26"/>
              </w:rPr>
              <w:t>PENDING_VERIFICATION</w:t>
            </w:r>
            <w:r w:rsidRPr="00750E8A">
              <w:rPr>
                <w:sz w:val="26"/>
                <w:szCs w:val="26"/>
              </w:rPr>
              <w:t xml:space="preserve">, </w:t>
            </w:r>
            <w:r w:rsidRPr="00750E8A">
              <w:rPr>
                <w:rStyle w:val="HTMLCode"/>
                <w:rFonts w:ascii="Times New Roman" w:hAnsi="Times New Roman" w:cs="Times New Roman"/>
                <w:sz w:val="26"/>
                <w:szCs w:val="26"/>
              </w:rPr>
              <w:t>DISABLED</w:t>
            </w:r>
            <w:r w:rsidRPr="00750E8A">
              <w:rPr>
                <w:sz w:val="26"/>
                <w:szCs w:val="26"/>
              </w:rPr>
              <w:t xml:space="preserve">. </w:t>
            </w:r>
            <w:r w:rsidRPr="00750E8A">
              <w:rPr>
                <w:rStyle w:val="HTMLCode"/>
                <w:rFonts w:ascii="Times New Roman" w:hAnsi="Times New Roman" w:cs="Times New Roman"/>
                <w:sz w:val="26"/>
                <w:szCs w:val="26"/>
              </w:rPr>
              <w:t>CHECK</w:t>
            </w:r>
            <w:r w:rsidRPr="00750E8A">
              <w:rPr>
                <w:sz w:val="26"/>
                <w:szCs w:val="26"/>
              </w:rPr>
              <w:t xml:space="preserve"> giới hạn trạng thái hợp lệ.</w:t>
            </w:r>
          </w:p>
        </w:tc>
      </w:tr>
      <w:tr w:rsidR="004B54AC" w:rsidRPr="00750E8A" w14:paraId="1EDA7745" w14:textId="77777777" w:rsidTr="00752C50">
        <w:tc>
          <w:tcPr>
            <w:tcW w:w="0" w:type="auto"/>
            <w:hideMark/>
          </w:tcPr>
          <w:p w14:paraId="7DCE75B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email_verified_at</w:t>
            </w:r>
          </w:p>
        </w:tc>
        <w:tc>
          <w:tcPr>
            <w:tcW w:w="0" w:type="auto"/>
            <w:hideMark/>
          </w:tcPr>
          <w:p w14:paraId="74876F1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0ABD650E" w14:textId="77777777" w:rsidR="004B54AC" w:rsidRPr="00750E8A" w:rsidRDefault="004B54AC">
            <w:pPr>
              <w:pStyle w:val="NormalWeb"/>
              <w:rPr>
                <w:sz w:val="26"/>
                <w:szCs w:val="26"/>
              </w:rPr>
            </w:pPr>
            <w:r w:rsidRPr="00750E8A">
              <w:rPr>
                <w:sz w:val="26"/>
                <w:szCs w:val="26"/>
              </w:rPr>
              <w:t xml:space="preserve">Thời điểm xác thực email. Để </w:t>
            </w:r>
            <w:r w:rsidRPr="00750E8A">
              <w:rPr>
                <w:rStyle w:val="HTMLCode"/>
                <w:rFonts w:ascii="Times New Roman" w:hAnsi="Times New Roman" w:cs="Times New Roman"/>
                <w:sz w:val="26"/>
                <w:szCs w:val="26"/>
              </w:rPr>
              <w:t>NULL</w:t>
            </w:r>
            <w:r w:rsidRPr="00750E8A">
              <w:rPr>
                <w:sz w:val="26"/>
                <w:szCs w:val="26"/>
              </w:rPr>
              <w:t xml:space="preserve"> khi chưa xác thực.</w:t>
            </w:r>
          </w:p>
        </w:tc>
      </w:tr>
      <w:tr w:rsidR="004B54AC" w:rsidRPr="00750E8A" w14:paraId="06731645" w14:textId="77777777" w:rsidTr="00752C50">
        <w:tc>
          <w:tcPr>
            <w:tcW w:w="0" w:type="auto"/>
            <w:hideMark/>
          </w:tcPr>
          <w:p w14:paraId="3E1E59D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2D69B41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4B2FDE61" w14:textId="77777777" w:rsidR="004B54AC" w:rsidRPr="00750E8A" w:rsidRDefault="004B54AC">
            <w:pPr>
              <w:pStyle w:val="NormalWeb"/>
              <w:rPr>
                <w:sz w:val="26"/>
                <w:szCs w:val="26"/>
              </w:rPr>
            </w:pPr>
            <w:r w:rsidRPr="00750E8A">
              <w:rPr>
                <w:sz w:val="26"/>
                <w:szCs w:val="26"/>
              </w:rPr>
              <w:t>Thời điểm tạo tài khoản.</w:t>
            </w:r>
          </w:p>
        </w:tc>
      </w:tr>
      <w:tr w:rsidR="004B54AC" w:rsidRPr="00750E8A" w14:paraId="47F9D4F8" w14:textId="77777777" w:rsidTr="00752C50">
        <w:tc>
          <w:tcPr>
            <w:tcW w:w="0" w:type="auto"/>
            <w:hideMark/>
          </w:tcPr>
          <w:p w14:paraId="0829FF2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4E2F3E5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05772CAE" w14:textId="77777777" w:rsidR="004B54AC" w:rsidRPr="00750E8A" w:rsidRDefault="004B54AC">
            <w:pPr>
              <w:pStyle w:val="NormalWeb"/>
              <w:rPr>
                <w:sz w:val="26"/>
                <w:szCs w:val="26"/>
              </w:rPr>
            </w:pPr>
            <w:r w:rsidRPr="00750E8A">
              <w:rPr>
                <w:sz w:val="26"/>
                <w:szCs w:val="26"/>
              </w:rPr>
              <w:t xml:space="preserve">Thời điểm cập nhật gần nhất; được trigger tự đặt khi có </w:t>
            </w:r>
            <w:r w:rsidRPr="00750E8A">
              <w:rPr>
                <w:rStyle w:val="HTMLCode"/>
                <w:rFonts w:ascii="Times New Roman" w:hAnsi="Times New Roman" w:cs="Times New Roman"/>
                <w:sz w:val="26"/>
                <w:szCs w:val="26"/>
              </w:rPr>
              <w:t>UPDATE</w:t>
            </w:r>
            <w:r w:rsidRPr="00750E8A">
              <w:rPr>
                <w:sz w:val="26"/>
                <w:szCs w:val="26"/>
              </w:rPr>
              <w:t>.</w:t>
            </w:r>
          </w:p>
        </w:tc>
      </w:tr>
    </w:tbl>
    <w:p w14:paraId="02A0304F" w14:textId="77777777" w:rsidR="004B54AC" w:rsidRPr="00750E8A" w:rsidRDefault="004B54AC" w:rsidP="004B54AC">
      <w:pPr>
        <w:rPr>
          <w:rStyle w:val="HTMLCode"/>
          <w:rFonts w:ascii="Times New Roman" w:eastAsiaTheme="minorEastAsia" w:hAnsi="Times New Roman" w:cs="Times New Roman"/>
          <w:sz w:val="26"/>
          <w:szCs w:val="26"/>
        </w:rPr>
      </w:pPr>
    </w:p>
    <w:p w14:paraId="566C0C0E" w14:textId="249BA89C" w:rsidR="004B54AC" w:rsidRPr="00750E8A" w:rsidRDefault="004B54AC" w:rsidP="004B54AC">
      <w:pPr>
        <w:rPr>
          <w:rFonts w:cs="Times New Roman"/>
          <w:szCs w:val="26"/>
        </w:rPr>
      </w:pPr>
      <w:proofErr w:type="gramStart"/>
      <w:r w:rsidRPr="00750E8A">
        <w:rPr>
          <w:rStyle w:val="HTMLCode"/>
          <w:rFonts w:ascii="Times New Roman" w:eastAsiaTheme="minorEastAsia" w:hAnsi="Times New Roman" w:cs="Times New Roman"/>
          <w:b/>
          <w:sz w:val="26"/>
          <w:szCs w:val="26"/>
        </w:rPr>
        <w:t>password_hash</w:t>
      </w:r>
      <w:proofErr w:type="gramEnd"/>
      <w:r w:rsidRPr="00750E8A">
        <w:rPr>
          <w:rFonts w:cs="Times New Roman"/>
          <w:szCs w:val="26"/>
        </w:rPr>
        <w:t xml:space="preserve"> được tách biệt với các trường thông tin cá nhân để hệ thống xác thực không cần lưu mật khẩu ở dạng văn bản thuần.</w:t>
      </w:r>
    </w:p>
    <w:p w14:paraId="0A174663" w14:textId="77777777" w:rsidR="004B54AC" w:rsidRPr="00750E8A" w:rsidRDefault="004B54AC" w:rsidP="004B54AC">
      <w:pPr>
        <w:rPr>
          <w:rFonts w:cs="Times New Roman"/>
          <w:szCs w:val="26"/>
        </w:rPr>
      </w:pPr>
      <w:r w:rsidRPr="00750E8A">
        <w:rPr>
          <w:rFonts w:cs="Times New Roman"/>
          <w:szCs w:val="26"/>
        </w:rPr>
        <w:t xml:space="preserve">Lưu ý: </w:t>
      </w:r>
      <w:proofErr w:type="gramStart"/>
      <w:r w:rsidRPr="00750E8A">
        <w:rPr>
          <w:rStyle w:val="HTMLCode"/>
          <w:rFonts w:ascii="Times New Roman" w:eastAsiaTheme="minorEastAsia" w:hAnsi="Times New Roman" w:cs="Times New Roman"/>
          <w:b/>
          <w:sz w:val="26"/>
          <w:szCs w:val="26"/>
        </w:rPr>
        <w:t>UNIQUE(</w:t>
      </w:r>
      <w:proofErr w:type="gramEnd"/>
      <w:r w:rsidRPr="00750E8A">
        <w:rPr>
          <w:rStyle w:val="HTMLCode"/>
          <w:rFonts w:ascii="Times New Roman" w:eastAsiaTheme="minorEastAsia" w:hAnsi="Times New Roman" w:cs="Times New Roman"/>
          <w:b/>
          <w:sz w:val="26"/>
          <w:szCs w:val="26"/>
        </w:rPr>
        <w:t>email)</w:t>
      </w:r>
      <w:r w:rsidRPr="00750E8A">
        <w:rPr>
          <w:rFonts w:cs="Times New Roman"/>
          <w:szCs w:val="26"/>
        </w:rPr>
        <w:t xml:space="preserve"> trong schema này không tự động coi email viết hoa và viết thường là một; nếu muốn </w:t>
      </w:r>
      <w:r w:rsidRPr="00750E8A">
        <w:rPr>
          <w:rStyle w:val="HTMLCode"/>
          <w:rFonts w:ascii="Times New Roman" w:eastAsiaTheme="minorEastAsia" w:hAnsi="Times New Roman" w:cs="Times New Roman"/>
          <w:b/>
          <w:sz w:val="26"/>
          <w:szCs w:val="26"/>
        </w:rPr>
        <w:t>User@example.com</w:t>
      </w:r>
      <w:r w:rsidRPr="00750E8A">
        <w:rPr>
          <w:rFonts w:cs="Times New Roman"/>
          <w:szCs w:val="26"/>
        </w:rPr>
        <w:t xml:space="preserve"> và </w:t>
      </w:r>
      <w:r w:rsidRPr="00750E8A">
        <w:rPr>
          <w:rStyle w:val="HTMLCode"/>
          <w:rFonts w:ascii="Times New Roman" w:eastAsiaTheme="minorEastAsia" w:hAnsi="Times New Roman" w:cs="Times New Roman"/>
          <w:b/>
          <w:sz w:val="26"/>
          <w:szCs w:val="26"/>
        </w:rPr>
        <w:t>user@example.com</w:t>
      </w:r>
      <w:r w:rsidRPr="00750E8A">
        <w:rPr>
          <w:rFonts w:cs="Times New Roman"/>
          <w:szCs w:val="26"/>
        </w:rPr>
        <w:t xml:space="preserve"> được xem là cùng email, cần chuẩn hóa chữ thường ở tầng ứng dụng hoặc dùng ràng buộc/index phù hợp.</w:t>
      </w:r>
    </w:p>
    <w:p w14:paraId="39F3FA83" w14:textId="770DF26E"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user_roles</w:t>
      </w:r>
      <w:r w:rsidRPr="00750E8A">
        <w:rPr>
          <w:rFonts w:ascii="Times New Roman" w:hAnsi="Times New Roman" w:cs="Times New Roman"/>
        </w:rPr>
        <w:t xml:space="preserve"> — Vai trò cấp toàn nền tảng</w:t>
      </w:r>
    </w:p>
    <w:p w14:paraId="5FDE566B" w14:textId="77777777" w:rsidR="004B54AC" w:rsidRPr="00750E8A" w:rsidRDefault="004B54AC" w:rsidP="004B54AC">
      <w:pPr>
        <w:rPr>
          <w:rFonts w:cs="Times New Roman"/>
          <w:szCs w:val="26"/>
        </w:rPr>
      </w:pPr>
      <w:r w:rsidRPr="00750E8A">
        <w:rPr>
          <w:rFonts w:cs="Times New Roman"/>
          <w:szCs w:val="26"/>
        </w:rPr>
        <w:t xml:space="preserve">Dùng để gán vai trò </w:t>
      </w:r>
      <w:r w:rsidRPr="00750E8A">
        <w:rPr>
          <w:rStyle w:val="HTMLCode"/>
          <w:rFonts w:ascii="Times New Roman" w:eastAsiaTheme="minorEastAsia" w:hAnsi="Times New Roman" w:cs="Times New Roman"/>
          <w:b/>
          <w:sz w:val="26"/>
          <w:szCs w:val="26"/>
        </w:rPr>
        <w:t>GLOBAL</w:t>
      </w:r>
      <w:r w:rsidRPr="00750E8A">
        <w:rPr>
          <w:rFonts w:cs="Times New Roman"/>
          <w:szCs w:val="26"/>
        </w:rPr>
        <w:t xml:space="preserve"> cho tài khoản, không gắn với một tenant cụ thể.</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299"/>
        <w:gridCol w:w="2050"/>
        <w:gridCol w:w="6053"/>
      </w:tblGrid>
      <w:tr w:rsidR="004B54AC" w:rsidRPr="00750E8A" w14:paraId="26209BA8" w14:textId="77777777" w:rsidTr="00752C50">
        <w:tc>
          <w:tcPr>
            <w:tcW w:w="0" w:type="auto"/>
            <w:hideMark/>
          </w:tcPr>
          <w:p w14:paraId="6FA6371C"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569D311F"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67724727"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3B5E4140" w14:textId="77777777" w:rsidTr="00752C50">
        <w:tc>
          <w:tcPr>
            <w:tcW w:w="0" w:type="auto"/>
            <w:hideMark/>
          </w:tcPr>
          <w:p w14:paraId="4C00328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user_id</w:t>
            </w:r>
          </w:p>
        </w:tc>
        <w:tc>
          <w:tcPr>
            <w:tcW w:w="0" w:type="auto"/>
            <w:hideMark/>
          </w:tcPr>
          <w:p w14:paraId="3E9E5AB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5C0B5F92" w14:textId="77777777" w:rsidR="004B54AC" w:rsidRPr="00750E8A" w:rsidRDefault="004B54AC">
            <w:pPr>
              <w:pStyle w:val="NormalWeb"/>
              <w:rPr>
                <w:sz w:val="26"/>
                <w:szCs w:val="26"/>
              </w:rPr>
            </w:pPr>
            <w:r w:rsidRPr="00750E8A">
              <w:rPr>
                <w:sz w:val="26"/>
                <w:szCs w:val="26"/>
              </w:rPr>
              <w:t xml:space="preserve">FK đến </w:t>
            </w:r>
            <w:r w:rsidRPr="00750E8A">
              <w:rPr>
                <w:rStyle w:val="HTMLCode"/>
                <w:rFonts w:ascii="Times New Roman" w:hAnsi="Times New Roman" w:cs="Times New Roman"/>
                <w:sz w:val="26"/>
                <w:szCs w:val="26"/>
              </w:rPr>
              <w:t>users.id</w:t>
            </w:r>
            <w:r w:rsidRPr="00750E8A">
              <w:rPr>
                <w:sz w:val="26"/>
                <w:szCs w:val="26"/>
              </w:rPr>
              <w:t>, xác định người được gán vai trò.</w:t>
            </w:r>
          </w:p>
        </w:tc>
      </w:tr>
      <w:tr w:rsidR="004B54AC" w:rsidRPr="00750E8A" w14:paraId="72103611" w14:textId="77777777" w:rsidTr="00752C50">
        <w:tc>
          <w:tcPr>
            <w:tcW w:w="0" w:type="auto"/>
            <w:hideMark/>
          </w:tcPr>
          <w:p w14:paraId="29FA0C9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role_id</w:t>
            </w:r>
          </w:p>
        </w:tc>
        <w:tc>
          <w:tcPr>
            <w:tcW w:w="0" w:type="auto"/>
            <w:hideMark/>
          </w:tcPr>
          <w:p w14:paraId="78C1DC9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4039521F" w14:textId="77777777" w:rsidR="004B54AC" w:rsidRPr="00750E8A" w:rsidRDefault="004B54AC">
            <w:pPr>
              <w:pStyle w:val="NormalWeb"/>
              <w:rPr>
                <w:sz w:val="26"/>
                <w:szCs w:val="26"/>
              </w:rPr>
            </w:pPr>
            <w:r w:rsidRPr="00750E8A">
              <w:rPr>
                <w:sz w:val="26"/>
                <w:szCs w:val="26"/>
              </w:rPr>
              <w:t xml:space="preserve">FK đến vai trò trong </w:t>
            </w:r>
            <w:r w:rsidRPr="00750E8A">
              <w:rPr>
                <w:rStyle w:val="HTMLCode"/>
                <w:rFonts w:ascii="Times New Roman" w:hAnsi="Times New Roman" w:cs="Times New Roman"/>
                <w:sz w:val="26"/>
                <w:szCs w:val="26"/>
              </w:rPr>
              <w:t>roles</w:t>
            </w:r>
            <w:r w:rsidRPr="00750E8A">
              <w:rPr>
                <w:sz w:val="26"/>
                <w:szCs w:val="26"/>
              </w:rPr>
              <w:t>. Dùng UUID để thống nhất định danh giữa các bảng.</w:t>
            </w:r>
          </w:p>
        </w:tc>
      </w:tr>
      <w:tr w:rsidR="004B54AC" w:rsidRPr="00750E8A" w14:paraId="1AD39071" w14:textId="77777777" w:rsidTr="00752C50">
        <w:tc>
          <w:tcPr>
            <w:tcW w:w="0" w:type="auto"/>
            <w:hideMark/>
          </w:tcPr>
          <w:p w14:paraId="4E9AC1E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220CB48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5C754B38" w14:textId="77777777" w:rsidR="004B54AC" w:rsidRPr="00750E8A" w:rsidRDefault="004B54AC">
            <w:pPr>
              <w:pStyle w:val="NormalWeb"/>
              <w:rPr>
                <w:sz w:val="26"/>
                <w:szCs w:val="26"/>
              </w:rPr>
            </w:pPr>
            <w:r w:rsidRPr="00750E8A">
              <w:rPr>
                <w:sz w:val="26"/>
                <w:szCs w:val="26"/>
              </w:rPr>
              <w:t>Thời điểm gán vai trò.</w:t>
            </w:r>
          </w:p>
        </w:tc>
      </w:tr>
    </w:tbl>
    <w:p w14:paraId="5E079B04" w14:textId="77777777" w:rsidR="004B54AC" w:rsidRPr="00750E8A" w:rsidRDefault="004B54AC" w:rsidP="004B54AC">
      <w:pPr>
        <w:pStyle w:val="NormalWeb"/>
        <w:rPr>
          <w:sz w:val="26"/>
          <w:szCs w:val="26"/>
        </w:rPr>
      </w:pPr>
    </w:p>
    <w:p w14:paraId="41590482" w14:textId="69863E0E" w:rsidR="004B54AC" w:rsidRPr="00750E8A" w:rsidRDefault="004B54AC" w:rsidP="004B54AC">
      <w:pPr>
        <w:rPr>
          <w:rFonts w:cs="Times New Roman"/>
          <w:szCs w:val="26"/>
        </w:rPr>
      </w:pPr>
      <w:r w:rsidRPr="00750E8A">
        <w:rPr>
          <w:rFonts w:cs="Times New Roman"/>
          <w:szCs w:val="26"/>
        </w:rPr>
        <w:t xml:space="preserve">PK </w:t>
      </w:r>
      <w:r w:rsidRPr="00750E8A">
        <w:rPr>
          <w:rStyle w:val="HTMLCode"/>
          <w:rFonts w:ascii="Times New Roman" w:eastAsiaTheme="minorEastAsia" w:hAnsi="Times New Roman" w:cs="Times New Roman"/>
          <w:sz w:val="26"/>
          <w:szCs w:val="26"/>
        </w:rPr>
        <w:t>(user_id, role_id)</w:t>
      </w:r>
      <w:r w:rsidRPr="00750E8A">
        <w:rPr>
          <w:rFonts w:cs="Times New Roman"/>
          <w:szCs w:val="26"/>
        </w:rPr>
        <w:t xml:space="preserve"> ngăn gán lặp lại cùng vai trò cho một tài khoản. Khóa ngoại tổng hợp </w:t>
      </w:r>
      <w:r w:rsidRPr="00750E8A">
        <w:rPr>
          <w:rStyle w:val="HTMLCode"/>
          <w:rFonts w:ascii="Times New Roman" w:eastAsiaTheme="minorEastAsia" w:hAnsi="Times New Roman" w:cs="Times New Roman"/>
          <w:sz w:val="26"/>
          <w:szCs w:val="26"/>
        </w:rPr>
        <w:t>(role_id, role_scope)</w:t>
      </w:r>
      <w:r w:rsidRPr="00750E8A">
        <w:rPr>
          <w:rFonts w:cs="Times New Roman"/>
          <w:szCs w:val="26"/>
        </w:rPr>
        <w:t xml:space="preserve"> tham chiếu </w:t>
      </w:r>
      <w:r w:rsidRPr="00750E8A">
        <w:rPr>
          <w:rStyle w:val="HTMLCode"/>
          <w:rFonts w:ascii="Times New Roman" w:eastAsiaTheme="minorEastAsia" w:hAnsi="Times New Roman" w:cs="Times New Roman"/>
          <w:sz w:val="26"/>
          <w:szCs w:val="26"/>
        </w:rPr>
        <w:t>(roles.id, roles.scope)</w:t>
      </w:r>
      <w:r w:rsidRPr="00750E8A">
        <w:rPr>
          <w:rFonts w:cs="Times New Roman"/>
          <w:szCs w:val="26"/>
        </w:rPr>
        <w:t xml:space="preserve"> đảm bảo vai trò thực sự có phạm </w:t>
      </w:r>
      <w:proofErr w:type="gramStart"/>
      <w:r w:rsidRPr="00750E8A">
        <w:rPr>
          <w:rFonts w:cs="Times New Roman"/>
          <w:szCs w:val="26"/>
        </w:rPr>
        <w:t>vi</w:t>
      </w:r>
      <w:proofErr w:type="gramEnd"/>
      <w:r w:rsidRPr="00750E8A">
        <w:rPr>
          <w:rFonts w:cs="Times New Roman"/>
          <w:szCs w:val="26"/>
        </w:rPr>
        <w:t xml:space="preserve"> </w:t>
      </w:r>
      <w:r w:rsidRPr="00750E8A">
        <w:rPr>
          <w:rStyle w:val="HTMLCode"/>
          <w:rFonts w:ascii="Times New Roman" w:eastAsiaTheme="minorEastAsia" w:hAnsi="Times New Roman" w:cs="Times New Roman"/>
          <w:sz w:val="26"/>
          <w:szCs w:val="26"/>
        </w:rPr>
        <w:t>GLOBAL</w:t>
      </w:r>
      <w:r w:rsidRPr="00750E8A">
        <w:rPr>
          <w:rFonts w:cs="Times New Roman"/>
          <w:szCs w:val="26"/>
        </w:rPr>
        <w:t>.</w:t>
      </w:r>
    </w:p>
    <w:p w14:paraId="0387898D" w14:textId="44E6C938"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social_accounts</w:t>
      </w:r>
      <w:r w:rsidRPr="00750E8A">
        <w:rPr>
          <w:rFonts w:ascii="Times New Roman" w:hAnsi="Times New Roman" w:cs="Times New Roman"/>
        </w:rPr>
        <w:t xml:space="preserve"> — Tài khoản mạng xã hội của reseller</w:t>
      </w:r>
    </w:p>
    <w:p w14:paraId="01B48A0B" w14:textId="77777777" w:rsidR="004B54AC" w:rsidRPr="00750E8A" w:rsidRDefault="004B54AC" w:rsidP="004B54AC">
      <w:pPr>
        <w:rPr>
          <w:rFonts w:cs="Times New Roman"/>
          <w:szCs w:val="26"/>
        </w:rPr>
      </w:pPr>
      <w:r w:rsidRPr="00750E8A">
        <w:rPr>
          <w:rFonts w:cs="Times New Roman"/>
          <w:szCs w:val="26"/>
        </w:rPr>
        <w:t>Một reseller có thể sử dụng nhiều tài khoản hoặc nhiều nền tảng để quảng bá sản phẩm.</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266"/>
        <w:gridCol w:w="2065"/>
        <w:gridCol w:w="5071"/>
      </w:tblGrid>
      <w:tr w:rsidR="004B54AC" w:rsidRPr="00750E8A" w14:paraId="209F170A" w14:textId="77777777" w:rsidTr="00752C50">
        <w:tc>
          <w:tcPr>
            <w:tcW w:w="0" w:type="auto"/>
            <w:hideMark/>
          </w:tcPr>
          <w:p w14:paraId="062074BB"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262AEE46"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5803B0B6"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637540FC" w14:textId="77777777" w:rsidTr="00752C50">
        <w:tc>
          <w:tcPr>
            <w:tcW w:w="0" w:type="auto"/>
            <w:hideMark/>
          </w:tcPr>
          <w:p w14:paraId="12439F6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47479BF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137599B" w14:textId="77777777" w:rsidR="004B54AC" w:rsidRPr="00750E8A" w:rsidRDefault="004B54AC">
            <w:pPr>
              <w:pStyle w:val="NormalWeb"/>
              <w:rPr>
                <w:sz w:val="26"/>
                <w:szCs w:val="26"/>
              </w:rPr>
            </w:pPr>
            <w:r w:rsidRPr="00750E8A">
              <w:rPr>
                <w:sz w:val="26"/>
                <w:szCs w:val="26"/>
              </w:rPr>
              <w:t>PK của tài khoản mạng xã hội được liên kết.</w:t>
            </w:r>
          </w:p>
        </w:tc>
      </w:tr>
      <w:tr w:rsidR="004B54AC" w:rsidRPr="00750E8A" w14:paraId="777A82F0" w14:textId="77777777" w:rsidTr="00752C50">
        <w:tc>
          <w:tcPr>
            <w:tcW w:w="0" w:type="auto"/>
            <w:hideMark/>
          </w:tcPr>
          <w:p w14:paraId="244AEDC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reseller_id</w:t>
            </w:r>
          </w:p>
        </w:tc>
        <w:tc>
          <w:tcPr>
            <w:tcW w:w="0" w:type="auto"/>
            <w:hideMark/>
          </w:tcPr>
          <w:p w14:paraId="6991745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0C280CAA" w14:textId="77777777" w:rsidR="004B54AC" w:rsidRPr="00750E8A" w:rsidRDefault="004B54AC">
            <w:pPr>
              <w:pStyle w:val="NormalWeb"/>
              <w:rPr>
                <w:sz w:val="26"/>
                <w:szCs w:val="26"/>
              </w:rPr>
            </w:pPr>
            <w:r w:rsidRPr="00750E8A">
              <w:rPr>
                <w:sz w:val="26"/>
                <w:szCs w:val="26"/>
              </w:rPr>
              <w:t xml:space="preserve">FK đến </w:t>
            </w:r>
            <w:r w:rsidRPr="00750E8A">
              <w:rPr>
                <w:rStyle w:val="HTMLCode"/>
                <w:rFonts w:ascii="Times New Roman" w:hAnsi="Times New Roman" w:cs="Times New Roman"/>
                <w:sz w:val="26"/>
                <w:szCs w:val="26"/>
              </w:rPr>
              <w:t>reseller_profiles.id</w:t>
            </w:r>
            <w:r w:rsidRPr="00750E8A">
              <w:rPr>
                <w:sz w:val="26"/>
                <w:szCs w:val="26"/>
              </w:rPr>
              <w:t xml:space="preserve">, xác định chủ sở hữu. </w:t>
            </w:r>
            <w:r w:rsidRPr="00750E8A">
              <w:rPr>
                <w:rStyle w:val="HTMLCode"/>
                <w:rFonts w:ascii="Times New Roman" w:hAnsi="Times New Roman" w:cs="Times New Roman"/>
                <w:sz w:val="26"/>
                <w:szCs w:val="26"/>
              </w:rPr>
              <w:t>ON DELETE CASCADE</w:t>
            </w:r>
            <w:r w:rsidRPr="00750E8A">
              <w:rPr>
                <w:sz w:val="26"/>
                <w:szCs w:val="26"/>
              </w:rPr>
              <w:t xml:space="preserve"> nghĩa là hồ sơ reseller bị xóa thì các tài khoản mạng xã hội liên kết cũng bị xóa.</w:t>
            </w:r>
          </w:p>
        </w:tc>
      </w:tr>
      <w:tr w:rsidR="004B54AC" w:rsidRPr="00750E8A" w14:paraId="0DDBA59F" w14:textId="77777777" w:rsidTr="00752C50">
        <w:tc>
          <w:tcPr>
            <w:tcW w:w="0" w:type="auto"/>
            <w:hideMark/>
          </w:tcPr>
          <w:p w14:paraId="31FE1F5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platform</w:t>
            </w:r>
          </w:p>
        </w:tc>
        <w:tc>
          <w:tcPr>
            <w:tcW w:w="0" w:type="auto"/>
            <w:hideMark/>
          </w:tcPr>
          <w:p w14:paraId="7D04DA5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VARCHAR(30)</w:t>
            </w:r>
          </w:p>
        </w:tc>
        <w:tc>
          <w:tcPr>
            <w:tcW w:w="0" w:type="auto"/>
            <w:hideMark/>
          </w:tcPr>
          <w:p w14:paraId="3E38387B" w14:textId="77777777" w:rsidR="004B54AC" w:rsidRPr="00750E8A" w:rsidRDefault="004B54AC">
            <w:pPr>
              <w:pStyle w:val="NormalWeb"/>
              <w:rPr>
                <w:sz w:val="26"/>
                <w:szCs w:val="26"/>
              </w:rPr>
            </w:pPr>
            <w:r w:rsidRPr="00750E8A">
              <w:rPr>
                <w:sz w:val="26"/>
                <w:szCs w:val="26"/>
              </w:rPr>
              <w:t xml:space="preserve">Nền tảng: </w:t>
            </w:r>
            <w:r w:rsidRPr="00750E8A">
              <w:rPr>
                <w:rStyle w:val="HTMLCode"/>
                <w:rFonts w:ascii="Times New Roman" w:hAnsi="Times New Roman" w:cs="Times New Roman"/>
                <w:sz w:val="26"/>
                <w:szCs w:val="26"/>
              </w:rPr>
              <w:t>TIKTOK</w:t>
            </w:r>
            <w:r w:rsidRPr="00750E8A">
              <w:rPr>
                <w:sz w:val="26"/>
                <w:szCs w:val="26"/>
              </w:rPr>
              <w:t xml:space="preserve">, </w:t>
            </w:r>
            <w:r w:rsidRPr="00750E8A">
              <w:rPr>
                <w:rStyle w:val="HTMLCode"/>
                <w:rFonts w:ascii="Times New Roman" w:hAnsi="Times New Roman" w:cs="Times New Roman"/>
                <w:sz w:val="26"/>
                <w:szCs w:val="26"/>
              </w:rPr>
              <w:t>FACEBOOK</w:t>
            </w:r>
            <w:r w:rsidRPr="00750E8A">
              <w:rPr>
                <w:sz w:val="26"/>
                <w:szCs w:val="26"/>
              </w:rPr>
              <w:t xml:space="preserve">, </w:t>
            </w:r>
            <w:r w:rsidRPr="00750E8A">
              <w:rPr>
                <w:rStyle w:val="HTMLCode"/>
                <w:rFonts w:ascii="Times New Roman" w:hAnsi="Times New Roman" w:cs="Times New Roman"/>
                <w:sz w:val="26"/>
                <w:szCs w:val="26"/>
              </w:rPr>
              <w:t>YOUTUBE</w:t>
            </w:r>
            <w:r w:rsidRPr="00750E8A">
              <w:rPr>
                <w:sz w:val="26"/>
                <w:szCs w:val="26"/>
              </w:rPr>
              <w:t xml:space="preserve">, </w:t>
            </w:r>
            <w:r w:rsidRPr="00750E8A">
              <w:rPr>
                <w:rStyle w:val="HTMLCode"/>
                <w:rFonts w:ascii="Times New Roman" w:hAnsi="Times New Roman" w:cs="Times New Roman"/>
                <w:sz w:val="26"/>
                <w:szCs w:val="26"/>
              </w:rPr>
              <w:t>INSTAGRAM</w:t>
            </w:r>
            <w:r w:rsidRPr="00750E8A">
              <w:rPr>
                <w:sz w:val="26"/>
                <w:szCs w:val="26"/>
              </w:rPr>
              <w:t xml:space="preserve">, </w:t>
            </w:r>
            <w:r w:rsidRPr="00750E8A">
              <w:rPr>
                <w:rStyle w:val="HTMLCode"/>
                <w:rFonts w:ascii="Times New Roman" w:hAnsi="Times New Roman" w:cs="Times New Roman"/>
                <w:sz w:val="26"/>
                <w:szCs w:val="26"/>
              </w:rPr>
              <w:t>OTHER</w:t>
            </w:r>
            <w:r w:rsidRPr="00750E8A">
              <w:rPr>
                <w:sz w:val="26"/>
                <w:szCs w:val="26"/>
              </w:rPr>
              <w:t xml:space="preserve">. </w:t>
            </w:r>
            <w:r w:rsidRPr="00750E8A">
              <w:rPr>
                <w:rStyle w:val="HTMLCode"/>
                <w:rFonts w:ascii="Times New Roman" w:hAnsi="Times New Roman" w:cs="Times New Roman"/>
                <w:sz w:val="26"/>
                <w:szCs w:val="26"/>
              </w:rPr>
              <w:t>CHECK</w:t>
            </w:r>
            <w:r w:rsidRPr="00750E8A">
              <w:rPr>
                <w:sz w:val="26"/>
                <w:szCs w:val="26"/>
              </w:rPr>
              <w:t xml:space="preserve"> ngăn các giá trị ngoài danh sách.</w:t>
            </w:r>
          </w:p>
        </w:tc>
      </w:tr>
      <w:tr w:rsidR="004B54AC" w:rsidRPr="00750E8A" w14:paraId="74B17B2F" w14:textId="77777777" w:rsidTr="00752C50">
        <w:tc>
          <w:tcPr>
            <w:tcW w:w="0" w:type="auto"/>
            <w:hideMark/>
          </w:tcPr>
          <w:p w14:paraId="3E6D7D8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username</w:t>
            </w:r>
          </w:p>
        </w:tc>
        <w:tc>
          <w:tcPr>
            <w:tcW w:w="0" w:type="auto"/>
            <w:hideMark/>
          </w:tcPr>
          <w:p w14:paraId="0976A4A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VARCHAR(150)</w:t>
            </w:r>
          </w:p>
        </w:tc>
        <w:tc>
          <w:tcPr>
            <w:tcW w:w="0" w:type="auto"/>
            <w:hideMark/>
          </w:tcPr>
          <w:p w14:paraId="27975C02" w14:textId="77777777" w:rsidR="004B54AC" w:rsidRPr="00750E8A" w:rsidRDefault="004B54AC">
            <w:pPr>
              <w:pStyle w:val="NormalWeb"/>
              <w:rPr>
                <w:sz w:val="26"/>
                <w:szCs w:val="26"/>
              </w:rPr>
            </w:pPr>
            <w:r w:rsidRPr="00750E8A">
              <w:rPr>
                <w:sz w:val="26"/>
                <w:szCs w:val="26"/>
              </w:rPr>
              <w:t>Tên tài khoản trên nền tảng. Dùng chuỗi vì username có thể chứa chữ, số và ký tự đặc biệt được nền tảng cho phép.</w:t>
            </w:r>
          </w:p>
        </w:tc>
      </w:tr>
      <w:tr w:rsidR="004B54AC" w:rsidRPr="00750E8A" w14:paraId="526BA6BB" w14:textId="77777777" w:rsidTr="00752C50">
        <w:tc>
          <w:tcPr>
            <w:tcW w:w="0" w:type="auto"/>
            <w:hideMark/>
          </w:tcPr>
          <w:p w14:paraId="57CFBEB2"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lastRenderedPageBreak/>
              <w:t>profile_url</w:t>
            </w:r>
          </w:p>
        </w:tc>
        <w:tc>
          <w:tcPr>
            <w:tcW w:w="0" w:type="auto"/>
            <w:hideMark/>
          </w:tcPr>
          <w:p w14:paraId="57D39FF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6CAD60E8" w14:textId="77777777" w:rsidR="004B54AC" w:rsidRPr="00750E8A" w:rsidRDefault="004B54AC">
            <w:pPr>
              <w:pStyle w:val="NormalWeb"/>
              <w:rPr>
                <w:sz w:val="26"/>
                <w:szCs w:val="26"/>
              </w:rPr>
            </w:pPr>
            <w:r w:rsidRPr="00750E8A">
              <w:rPr>
                <w:sz w:val="26"/>
                <w:szCs w:val="26"/>
              </w:rPr>
              <w:t>URL tới trang cá nhân hoặc kênh mạng xã hội.</w:t>
            </w:r>
          </w:p>
        </w:tc>
      </w:tr>
      <w:tr w:rsidR="004B54AC" w:rsidRPr="00750E8A" w14:paraId="71090934" w14:textId="77777777" w:rsidTr="00752C50">
        <w:tc>
          <w:tcPr>
            <w:tcW w:w="0" w:type="auto"/>
            <w:hideMark/>
          </w:tcPr>
          <w:p w14:paraId="06E836E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followers_count</w:t>
            </w:r>
          </w:p>
        </w:tc>
        <w:tc>
          <w:tcPr>
            <w:tcW w:w="0" w:type="auto"/>
            <w:hideMark/>
          </w:tcPr>
          <w:p w14:paraId="158F86D4"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BIGINT</w:t>
            </w:r>
          </w:p>
        </w:tc>
        <w:tc>
          <w:tcPr>
            <w:tcW w:w="0" w:type="auto"/>
            <w:hideMark/>
          </w:tcPr>
          <w:p w14:paraId="3E3421FF" w14:textId="77777777" w:rsidR="004B54AC" w:rsidRPr="00750E8A" w:rsidRDefault="004B54AC">
            <w:pPr>
              <w:pStyle w:val="NormalWeb"/>
              <w:rPr>
                <w:sz w:val="26"/>
                <w:szCs w:val="26"/>
              </w:rPr>
            </w:pPr>
            <w:r w:rsidRPr="00750E8A">
              <w:rPr>
                <w:sz w:val="26"/>
                <w:szCs w:val="26"/>
              </w:rPr>
              <w:t xml:space="preserve">Số người theo dõi, mặc định 0; </w:t>
            </w:r>
            <w:r w:rsidRPr="00750E8A">
              <w:rPr>
                <w:rStyle w:val="HTMLCode"/>
                <w:rFonts w:ascii="Times New Roman" w:hAnsi="Times New Roman" w:cs="Times New Roman"/>
                <w:sz w:val="26"/>
                <w:szCs w:val="26"/>
              </w:rPr>
              <w:t>BIGINT</w:t>
            </w:r>
            <w:r w:rsidRPr="00750E8A">
              <w:rPr>
                <w:sz w:val="26"/>
                <w:szCs w:val="26"/>
              </w:rPr>
              <w:t xml:space="preserve"> đủ phạm vi cho tài khoản lớn.</w:t>
            </w:r>
          </w:p>
        </w:tc>
      </w:tr>
      <w:tr w:rsidR="004B54AC" w:rsidRPr="00750E8A" w14:paraId="5DDAF229" w14:textId="77777777" w:rsidTr="00752C50">
        <w:tc>
          <w:tcPr>
            <w:tcW w:w="0" w:type="auto"/>
            <w:hideMark/>
          </w:tcPr>
          <w:p w14:paraId="02B2FA5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average_views</w:t>
            </w:r>
          </w:p>
        </w:tc>
        <w:tc>
          <w:tcPr>
            <w:tcW w:w="0" w:type="auto"/>
            <w:hideMark/>
          </w:tcPr>
          <w:p w14:paraId="273B9FF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BIGINT</w:t>
            </w:r>
          </w:p>
        </w:tc>
        <w:tc>
          <w:tcPr>
            <w:tcW w:w="0" w:type="auto"/>
            <w:hideMark/>
          </w:tcPr>
          <w:p w14:paraId="3574D34D" w14:textId="77777777" w:rsidR="004B54AC" w:rsidRPr="00750E8A" w:rsidRDefault="004B54AC">
            <w:pPr>
              <w:pStyle w:val="NormalWeb"/>
              <w:rPr>
                <w:sz w:val="26"/>
                <w:szCs w:val="26"/>
              </w:rPr>
            </w:pPr>
            <w:r w:rsidRPr="00750E8A">
              <w:rPr>
                <w:sz w:val="26"/>
                <w:szCs w:val="26"/>
              </w:rPr>
              <w:t>Lượt xem trung bình, mặc định 0; dùng số nguyên lớn vì đây là chỉ số đếm.</w:t>
            </w:r>
          </w:p>
        </w:tc>
      </w:tr>
      <w:tr w:rsidR="00FD7329" w:rsidRPr="00750E8A" w14:paraId="6EE3745B" w14:textId="77777777" w:rsidTr="00752C50">
        <w:tc>
          <w:tcPr>
            <w:tcW w:w="0" w:type="auto"/>
          </w:tcPr>
          <w:p w14:paraId="540DB004" w14:textId="54D117B0" w:rsidR="00FD7329" w:rsidRPr="00750E8A" w:rsidRDefault="00FD7329">
            <w:pPr>
              <w:pStyle w:val="NormalWeb"/>
              <w:rPr>
                <w:rStyle w:val="HTMLCode"/>
                <w:rFonts w:ascii="Times New Roman" w:hAnsi="Times New Roman" w:cs="Times New Roman"/>
                <w:sz w:val="26"/>
                <w:szCs w:val="26"/>
              </w:rPr>
            </w:pPr>
            <w:r w:rsidRPr="00750E8A">
              <w:rPr>
                <w:sz w:val="26"/>
                <w:szCs w:val="26"/>
              </w:rPr>
              <w:t>metrics_source</w:t>
            </w:r>
          </w:p>
        </w:tc>
        <w:tc>
          <w:tcPr>
            <w:tcW w:w="0" w:type="auto"/>
          </w:tcPr>
          <w:p w14:paraId="2C2669BD" w14:textId="453EE14C" w:rsidR="00FD7329" w:rsidRPr="00750E8A" w:rsidRDefault="00FD7329">
            <w:pPr>
              <w:pStyle w:val="NormalWeb"/>
              <w:rPr>
                <w:rStyle w:val="HTMLCode"/>
                <w:rFonts w:ascii="Times New Roman" w:hAnsi="Times New Roman" w:cs="Times New Roman"/>
                <w:sz w:val="26"/>
                <w:szCs w:val="26"/>
              </w:rPr>
            </w:pPr>
            <w:r w:rsidRPr="00750E8A">
              <w:rPr>
                <w:sz w:val="26"/>
                <w:szCs w:val="26"/>
              </w:rPr>
              <w:t>VARCHAR(20)</w:t>
            </w:r>
          </w:p>
        </w:tc>
        <w:tc>
          <w:tcPr>
            <w:tcW w:w="0" w:type="auto"/>
          </w:tcPr>
          <w:p w14:paraId="58B33ACB" w14:textId="13EEE315" w:rsidR="00FD7329" w:rsidRPr="00750E8A" w:rsidRDefault="00FD7329">
            <w:pPr>
              <w:pStyle w:val="NormalWeb"/>
              <w:rPr>
                <w:sz w:val="26"/>
                <w:szCs w:val="26"/>
              </w:rPr>
            </w:pPr>
            <w:r w:rsidRPr="00750E8A">
              <w:rPr>
                <w:sz w:val="26"/>
                <w:szCs w:val="26"/>
              </w:rPr>
              <w:t xml:space="preserve">Nguồn dữ liệu: </w:t>
            </w:r>
            <w:r w:rsidRPr="00750E8A">
              <w:rPr>
                <w:rStyle w:val="HTMLCode"/>
                <w:rFonts w:ascii="Times New Roman" w:hAnsi="Times New Roman" w:cs="Times New Roman"/>
                <w:sz w:val="26"/>
                <w:szCs w:val="26"/>
              </w:rPr>
              <w:t>API</w:t>
            </w:r>
            <w:r w:rsidRPr="00750E8A">
              <w:rPr>
                <w:sz w:val="26"/>
                <w:szCs w:val="26"/>
              </w:rPr>
              <w:t xml:space="preserve"> hoặc </w:t>
            </w:r>
            <w:r w:rsidRPr="00750E8A">
              <w:rPr>
                <w:rStyle w:val="HTMLCode"/>
                <w:rFonts w:ascii="Times New Roman" w:hAnsi="Times New Roman" w:cs="Times New Roman"/>
                <w:sz w:val="26"/>
                <w:szCs w:val="26"/>
              </w:rPr>
              <w:t>MANUAL</w:t>
            </w:r>
            <w:r w:rsidRPr="00750E8A">
              <w:rPr>
                <w:sz w:val="26"/>
                <w:szCs w:val="26"/>
              </w:rPr>
              <w:t>.</w:t>
            </w:r>
          </w:p>
        </w:tc>
      </w:tr>
      <w:tr w:rsidR="00FD7329" w:rsidRPr="00750E8A" w14:paraId="4DE1A09B" w14:textId="77777777" w:rsidTr="00752C50">
        <w:tc>
          <w:tcPr>
            <w:tcW w:w="0" w:type="auto"/>
          </w:tcPr>
          <w:p w14:paraId="0833B672" w14:textId="30AB2C4C" w:rsidR="00FD7329" w:rsidRPr="00750E8A" w:rsidRDefault="00FD7329">
            <w:pPr>
              <w:pStyle w:val="NormalWeb"/>
              <w:rPr>
                <w:rStyle w:val="HTMLCode"/>
                <w:rFonts w:ascii="Times New Roman" w:hAnsi="Times New Roman" w:cs="Times New Roman"/>
                <w:sz w:val="26"/>
                <w:szCs w:val="26"/>
              </w:rPr>
            </w:pPr>
            <w:r w:rsidRPr="00750E8A">
              <w:rPr>
                <w:sz w:val="26"/>
                <w:szCs w:val="26"/>
              </w:rPr>
              <w:t>metrics_updated_at</w:t>
            </w:r>
          </w:p>
        </w:tc>
        <w:tc>
          <w:tcPr>
            <w:tcW w:w="0" w:type="auto"/>
          </w:tcPr>
          <w:p w14:paraId="42EADF8C" w14:textId="24CC3BB8" w:rsidR="00FD7329" w:rsidRPr="00750E8A" w:rsidRDefault="00FD7329">
            <w:pPr>
              <w:pStyle w:val="NormalWeb"/>
              <w:rPr>
                <w:rStyle w:val="HTMLCode"/>
                <w:rFonts w:ascii="Times New Roman" w:hAnsi="Times New Roman" w:cs="Times New Roman"/>
                <w:sz w:val="26"/>
                <w:szCs w:val="26"/>
              </w:rPr>
            </w:pPr>
            <w:r w:rsidRPr="00750E8A">
              <w:rPr>
                <w:sz w:val="26"/>
                <w:szCs w:val="26"/>
              </w:rPr>
              <w:t>TIMESTAMPTZ</w:t>
            </w:r>
          </w:p>
        </w:tc>
        <w:tc>
          <w:tcPr>
            <w:tcW w:w="0" w:type="auto"/>
          </w:tcPr>
          <w:p w14:paraId="478ED72C" w14:textId="7AB60958" w:rsidR="00FD7329" w:rsidRPr="00750E8A" w:rsidRDefault="00FD7329">
            <w:pPr>
              <w:pStyle w:val="NormalWeb"/>
              <w:rPr>
                <w:sz w:val="26"/>
                <w:szCs w:val="26"/>
              </w:rPr>
            </w:pPr>
            <w:r w:rsidRPr="00750E8A">
              <w:rPr>
                <w:sz w:val="26"/>
                <w:szCs w:val="26"/>
              </w:rPr>
              <w:t>Thời điểm cập nhật số liệu gần nhất.</w:t>
            </w:r>
          </w:p>
        </w:tc>
      </w:tr>
      <w:tr w:rsidR="004B54AC" w:rsidRPr="00750E8A" w14:paraId="1ECD0A1D" w14:textId="77777777" w:rsidTr="00752C50">
        <w:tc>
          <w:tcPr>
            <w:tcW w:w="0" w:type="auto"/>
            <w:hideMark/>
          </w:tcPr>
          <w:p w14:paraId="3388E9C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status</w:t>
            </w:r>
          </w:p>
        </w:tc>
        <w:tc>
          <w:tcPr>
            <w:tcW w:w="0" w:type="auto"/>
            <w:hideMark/>
          </w:tcPr>
          <w:p w14:paraId="267D842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3843DEF4" w14:textId="77777777" w:rsidR="004B54AC" w:rsidRPr="00750E8A" w:rsidRDefault="004B54AC">
            <w:pPr>
              <w:pStyle w:val="NormalWeb"/>
              <w:rPr>
                <w:sz w:val="26"/>
                <w:szCs w:val="26"/>
              </w:rPr>
            </w:pPr>
            <w:r w:rsidRPr="00750E8A">
              <w:rPr>
                <w:sz w:val="26"/>
                <w:szCs w:val="26"/>
              </w:rPr>
              <w:t xml:space="preserve">Trạng thái liên kết: </w:t>
            </w:r>
            <w:r w:rsidRPr="00750E8A">
              <w:rPr>
                <w:rStyle w:val="HTMLCode"/>
                <w:rFonts w:ascii="Times New Roman" w:hAnsi="Times New Roman" w:cs="Times New Roman"/>
                <w:sz w:val="26"/>
                <w:szCs w:val="26"/>
              </w:rPr>
              <w:t>ACTIVE</w:t>
            </w:r>
            <w:r w:rsidRPr="00750E8A">
              <w:rPr>
                <w:sz w:val="26"/>
                <w:szCs w:val="26"/>
              </w:rPr>
              <w:t xml:space="preserve">, </w:t>
            </w:r>
            <w:r w:rsidRPr="00750E8A">
              <w:rPr>
                <w:rStyle w:val="HTMLCode"/>
                <w:rFonts w:ascii="Times New Roman" w:hAnsi="Times New Roman" w:cs="Times New Roman"/>
                <w:sz w:val="26"/>
                <w:szCs w:val="26"/>
              </w:rPr>
              <w:t>INACTIVE</w:t>
            </w:r>
            <w:r w:rsidRPr="00750E8A">
              <w:rPr>
                <w:sz w:val="26"/>
                <w:szCs w:val="26"/>
              </w:rPr>
              <w:t xml:space="preserve">, </w:t>
            </w:r>
            <w:r w:rsidRPr="00750E8A">
              <w:rPr>
                <w:rStyle w:val="HTMLCode"/>
                <w:rFonts w:ascii="Times New Roman" w:hAnsi="Times New Roman" w:cs="Times New Roman"/>
                <w:sz w:val="26"/>
                <w:szCs w:val="26"/>
              </w:rPr>
              <w:t>DISCONNECTED</w:t>
            </w:r>
            <w:r w:rsidRPr="00750E8A">
              <w:rPr>
                <w:sz w:val="26"/>
                <w:szCs w:val="26"/>
              </w:rPr>
              <w:t>.</w:t>
            </w:r>
          </w:p>
        </w:tc>
      </w:tr>
      <w:tr w:rsidR="004B54AC" w:rsidRPr="00750E8A" w14:paraId="68D8BDD3" w14:textId="77777777" w:rsidTr="00752C50">
        <w:tc>
          <w:tcPr>
            <w:tcW w:w="0" w:type="auto"/>
            <w:hideMark/>
          </w:tcPr>
          <w:p w14:paraId="3B09BB5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7F6523B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661904C4" w14:textId="77777777" w:rsidR="004B54AC" w:rsidRPr="00750E8A" w:rsidRDefault="004B54AC">
            <w:pPr>
              <w:pStyle w:val="NormalWeb"/>
              <w:rPr>
                <w:sz w:val="26"/>
                <w:szCs w:val="26"/>
              </w:rPr>
            </w:pPr>
            <w:r w:rsidRPr="00750E8A">
              <w:rPr>
                <w:sz w:val="26"/>
                <w:szCs w:val="26"/>
              </w:rPr>
              <w:t>Thời điểm thêm tài khoản.</w:t>
            </w:r>
          </w:p>
        </w:tc>
      </w:tr>
      <w:tr w:rsidR="00FD7329" w:rsidRPr="00750E8A" w14:paraId="5709EFEE" w14:textId="77777777" w:rsidTr="00752C50">
        <w:tc>
          <w:tcPr>
            <w:tcW w:w="0" w:type="auto"/>
          </w:tcPr>
          <w:p w14:paraId="32B7792E" w14:textId="7AA80753" w:rsidR="00FD7329" w:rsidRPr="00750E8A" w:rsidRDefault="00FD7329">
            <w:pPr>
              <w:pStyle w:val="NormalWeb"/>
              <w:rPr>
                <w:rStyle w:val="HTMLCode"/>
                <w:rFonts w:ascii="Times New Roman" w:hAnsi="Times New Roman" w:cs="Times New Roman"/>
                <w:sz w:val="26"/>
                <w:szCs w:val="26"/>
              </w:rPr>
            </w:pPr>
            <w:r w:rsidRPr="00750E8A">
              <w:rPr>
                <w:sz w:val="26"/>
                <w:szCs w:val="26"/>
              </w:rPr>
              <w:t>updated_at</w:t>
            </w:r>
          </w:p>
        </w:tc>
        <w:tc>
          <w:tcPr>
            <w:tcW w:w="0" w:type="auto"/>
          </w:tcPr>
          <w:p w14:paraId="43B0A17E" w14:textId="46BDEC19" w:rsidR="00FD7329" w:rsidRPr="00750E8A" w:rsidRDefault="00FD7329">
            <w:pPr>
              <w:pStyle w:val="NormalWeb"/>
              <w:rPr>
                <w:rStyle w:val="HTMLCode"/>
                <w:rFonts w:ascii="Times New Roman" w:hAnsi="Times New Roman" w:cs="Times New Roman"/>
                <w:sz w:val="26"/>
                <w:szCs w:val="26"/>
              </w:rPr>
            </w:pPr>
            <w:r w:rsidRPr="00750E8A">
              <w:rPr>
                <w:sz w:val="26"/>
                <w:szCs w:val="26"/>
              </w:rPr>
              <w:t>TIMESTAMPTZ</w:t>
            </w:r>
          </w:p>
        </w:tc>
        <w:tc>
          <w:tcPr>
            <w:tcW w:w="0" w:type="auto"/>
          </w:tcPr>
          <w:p w14:paraId="6A30390F" w14:textId="6FAFEDCE" w:rsidR="00FD7329" w:rsidRPr="00750E8A" w:rsidRDefault="00FD7329">
            <w:pPr>
              <w:pStyle w:val="NormalWeb"/>
              <w:rPr>
                <w:sz w:val="26"/>
                <w:szCs w:val="26"/>
              </w:rPr>
            </w:pPr>
            <w:r w:rsidRPr="00750E8A">
              <w:rPr>
                <w:sz w:val="26"/>
                <w:szCs w:val="26"/>
              </w:rPr>
              <w:t>Thời điểm cập nhật.</w:t>
            </w:r>
          </w:p>
        </w:tc>
      </w:tr>
    </w:tbl>
    <w:p w14:paraId="31E45730" w14:textId="77777777" w:rsidR="004B54AC" w:rsidRPr="00750E8A" w:rsidRDefault="004B54AC" w:rsidP="004B54AC">
      <w:pPr>
        <w:rPr>
          <w:rFonts w:cs="Times New Roman"/>
          <w:szCs w:val="26"/>
        </w:rPr>
      </w:pPr>
    </w:p>
    <w:p w14:paraId="5DF733B3" w14:textId="7936443A" w:rsidR="004B54AC" w:rsidRPr="00750E8A" w:rsidRDefault="004B54AC" w:rsidP="004B54AC">
      <w:pPr>
        <w:rPr>
          <w:rFonts w:cs="Times New Roman"/>
          <w:szCs w:val="26"/>
        </w:rPr>
      </w:pPr>
      <w:r w:rsidRPr="00750E8A">
        <w:rPr>
          <w:rFonts w:cs="Times New Roman"/>
          <w:szCs w:val="26"/>
        </w:rPr>
        <w:t xml:space="preserve">Ràng buộc </w:t>
      </w:r>
      <w:r w:rsidRPr="00750E8A">
        <w:rPr>
          <w:rStyle w:val="HTMLCode"/>
          <w:rFonts w:ascii="Times New Roman" w:eastAsiaTheme="minorEastAsia" w:hAnsi="Times New Roman" w:cs="Times New Roman"/>
          <w:sz w:val="26"/>
          <w:szCs w:val="26"/>
        </w:rPr>
        <w:t>UNIQUE (reseller_id, platform, username)</w:t>
      </w:r>
      <w:r w:rsidRPr="00750E8A">
        <w:rPr>
          <w:rFonts w:cs="Times New Roman"/>
          <w:szCs w:val="26"/>
        </w:rPr>
        <w:t xml:space="preserve"> tránh tạo các liên kết trùng thông tin cho cùng một reseller.</w:t>
      </w:r>
    </w:p>
    <w:p w14:paraId="6F873104" w14:textId="77777777" w:rsidR="004B54AC" w:rsidRPr="00750E8A" w:rsidRDefault="004B54AC" w:rsidP="004B54AC">
      <w:pPr>
        <w:rPr>
          <w:rFonts w:cs="Times New Roman"/>
          <w:szCs w:val="26"/>
        </w:rPr>
      </w:pPr>
      <w:r w:rsidRPr="00750E8A">
        <w:rPr>
          <w:rFonts w:cs="Times New Roman"/>
          <w:szCs w:val="26"/>
        </w:rPr>
        <w:t xml:space="preserve">Các trường thống kê như follower và lượt xem cần được cập nhật từ nguồn dữ liệu đáng tin cậy hoặc </w:t>
      </w:r>
      <w:proofErr w:type="gramStart"/>
      <w:r w:rsidRPr="00750E8A">
        <w:rPr>
          <w:rFonts w:cs="Times New Roman"/>
          <w:szCs w:val="26"/>
        </w:rPr>
        <w:t>theo</w:t>
      </w:r>
      <w:proofErr w:type="gramEnd"/>
      <w:r w:rsidRPr="00750E8A">
        <w:rPr>
          <w:rFonts w:cs="Times New Roman"/>
          <w:szCs w:val="26"/>
        </w:rPr>
        <w:t xml:space="preserve"> quy trình đồng bộ; chúng không tự động cập nhật chỉ vì kiểu dữ liệu là </w:t>
      </w:r>
      <w:r w:rsidRPr="00750E8A">
        <w:rPr>
          <w:rStyle w:val="HTMLCode"/>
          <w:rFonts w:ascii="Times New Roman" w:eastAsiaTheme="minorEastAsia" w:hAnsi="Times New Roman" w:cs="Times New Roman"/>
          <w:sz w:val="26"/>
          <w:szCs w:val="26"/>
        </w:rPr>
        <w:t>BIGINT</w:t>
      </w:r>
      <w:r w:rsidRPr="00750E8A">
        <w:rPr>
          <w:rFonts w:cs="Times New Roman"/>
          <w:szCs w:val="26"/>
        </w:rPr>
        <w:t>.</w:t>
      </w:r>
    </w:p>
    <w:p w14:paraId="2AAEE481" w14:textId="77777777" w:rsidR="00D35957" w:rsidRPr="00750E8A" w:rsidRDefault="00D35957" w:rsidP="00D35957">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reseller_profiles</w:t>
      </w:r>
      <w:r w:rsidRPr="00750E8A">
        <w:rPr>
          <w:rFonts w:ascii="Times New Roman" w:hAnsi="Times New Roman" w:cs="Times New Roman"/>
        </w:rPr>
        <w:t xml:space="preserve"> — Hồ sơ reseller</w:t>
      </w:r>
    </w:p>
    <w:p w14:paraId="1280E93B" w14:textId="77777777" w:rsidR="00D35957" w:rsidRPr="00750E8A" w:rsidRDefault="00D35957" w:rsidP="00D35957">
      <w:pPr>
        <w:rPr>
          <w:rFonts w:cs="Times New Roman"/>
          <w:szCs w:val="26"/>
        </w:rPr>
      </w:pPr>
      <w:r w:rsidRPr="00750E8A">
        <w:rPr>
          <w:rFonts w:cs="Times New Roman"/>
          <w:szCs w:val="26"/>
        </w:rPr>
        <w:t xml:space="preserve">Bảng này mở rộng tài khoản </w:t>
      </w:r>
      <w:proofErr w:type="gramStart"/>
      <w:r w:rsidRPr="00750E8A">
        <w:rPr>
          <w:rFonts w:cs="Times New Roman"/>
          <w:szCs w:val="26"/>
        </w:rPr>
        <w:t>chung</w:t>
      </w:r>
      <w:proofErr w:type="gramEnd"/>
      <w:r w:rsidRPr="00750E8A">
        <w:rPr>
          <w:rFonts w:cs="Times New Roman"/>
          <w:szCs w:val="26"/>
        </w:rPr>
        <w:t xml:space="preserve"> trong </w:t>
      </w:r>
      <w:r w:rsidRPr="00750E8A">
        <w:rPr>
          <w:rStyle w:val="HTMLCode"/>
          <w:rFonts w:ascii="Times New Roman" w:eastAsiaTheme="minorEastAsia" w:hAnsi="Times New Roman" w:cs="Times New Roman"/>
          <w:sz w:val="26"/>
          <w:szCs w:val="26"/>
        </w:rPr>
        <w:t>users</w:t>
      </w:r>
      <w:r w:rsidRPr="00750E8A">
        <w:rPr>
          <w:rFonts w:cs="Times New Roman"/>
          <w:szCs w:val="26"/>
        </w:rPr>
        <w:t xml:space="preserve"> thành hồ sơ dành riêng cho người quảng bá sản phẩm.</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487"/>
        <w:gridCol w:w="2050"/>
        <w:gridCol w:w="5865"/>
      </w:tblGrid>
      <w:tr w:rsidR="00D35957" w:rsidRPr="00750E8A" w14:paraId="66A2C610" w14:textId="77777777" w:rsidTr="00112F59">
        <w:tc>
          <w:tcPr>
            <w:tcW w:w="0" w:type="auto"/>
            <w:hideMark/>
          </w:tcPr>
          <w:p w14:paraId="76803108" w14:textId="77777777" w:rsidR="00D35957" w:rsidRPr="00750E8A" w:rsidRDefault="00D35957" w:rsidP="00112F59">
            <w:pPr>
              <w:pStyle w:val="NormalWeb"/>
              <w:jc w:val="center"/>
              <w:rPr>
                <w:b/>
                <w:bCs/>
                <w:sz w:val="26"/>
                <w:szCs w:val="26"/>
              </w:rPr>
            </w:pPr>
            <w:r w:rsidRPr="00750E8A">
              <w:rPr>
                <w:b/>
                <w:bCs/>
                <w:sz w:val="26"/>
                <w:szCs w:val="26"/>
              </w:rPr>
              <w:t>Trường</w:t>
            </w:r>
          </w:p>
        </w:tc>
        <w:tc>
          <w:tcPr>
            <w:tcW w:w="0" w:type="auto"/>
            <w:hideMark/>
          </w:tcPr>
          <w:p w14:paraId="2EE5ED61" w14:textId="77777777" w:rsidR="00D35957" w:rsidRPr="00750E8A" w:rsidRDefault="00D35957" w:rsidP="00112F59">
            <w:pPr>
              <w:pStyle w:val="NormalWeb"/>
              <w:jc w:val="center"/>
              <w:rPr>
                <w:b/>
                <w:bCs/>
                <w:sz w:val="26"/>
                <w:szCs w:val="26"/>
              </w:rPr>
            </w:pPr>
            <w:r w:rsidRPr="00750E8A">
              <w:rPr>
                <w:b/>
                <w:bCs/>
                <w:sz w:val="26"/>
                <w:szCs w:val="26"/>
              </w:rPr>
              <w:t>Kiểu dữ liệu</w:t>
            </w:r>
          </w:p>
        </w:tc>
        <w:tc>
          <w:tcPr>
            <w:tcW w:w="0" w:type="auto"/>
            <w:hideMark/>
          </w:tcPr>
          <w:p w14:paraId="45D06440" w14:textId="77777777" w:rsidR="00D35957" w:rsidRPr="00750E8A" w:rsidRDefault="00D35957" w:rsidP="00112F59">
            <w:pPr>
              <w:pStyle w:val="NormalWeb"/>
              <w:jc w:val="center"/>
              <w:rPr>
                <w:b/>
                <w:bCs/>
                <w:sz w:val="26"/>
                <w:szCs w:val="26"/>
              </w:rPr>
            </w:pPr>
            <w:r w:rsidRPr="00750E8A">
              <w:rPr>
                <w:b/>
                <w:bCs/>
                <w:sz w:val="26"/>
                <w:szCs w:val="26"/>
              </w:rPr>
              <w:t>Ý nghĩa và lý do chọn kiểu</w:t>
            </w:r>
          </w:p>
        </w:tc>
      </w:tr>
      <w:tr w:rsidR="00D35957" w:rsidRPr="00750E8A" w14:paraId="150E6746" w14:textId="77777777" w:rsidTr="00112F59">
        <w:tc>
          <w:tcPr>
            <w:tcW w:w="0" w:type="auto"/>
            <w:hideMark/>
          </w:tcPr>
          <w:p w14:paraId="0D953359"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2FDFA783"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322A1FB0" w14:textId="77777777" w:rsidR="00D35957" w:rsidRPr="00750E8A" w:rsidRDefault="00D35957" w:rsidP="00112F59">
            <w:pPr>
              <w:pStyle w:val="NormalWeb"/>
              <w:rPr>
                <w:sz w:val="26"/>
                <w:szCs w:val="26"/>
              </w:rPr>
            </w:pPr>
            <w:r w:rsidRPr="00750E8A">
              <w:rPr>
                <w:sz w:val="26"/>
                <w:szCs w:val="26"/>
              </w:rPr>
              <w:t>PK của hồ sơ reseller; được các bảng khác dùng để tham chiếu reseller.</w:t>
            </w:r>
          </w:p>
        </w:tc>
      </w:tr>
      <w:tr w:rsidR="00D35957" w:rsidRPr="00750E8A" w14:paraId="5B6ACB56" w14:textId="77777777" w:rsidTr="00112F59">
        <w:tc>
          <w:tcPr>
            <w:tcW w:w="0" w:type="auto"/>
            <w:hideMark/>
          </w:tcPr>
          <w:p w14:paraId="649CB514"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user_id</w:t>
            </w:r>
          </w:p>
        </w:tc>
        <w:tc>
          <w:tcPr>
            <w:tcW w:w="0" w:type="auto"/>
            <w:hideMark/>
          </w:tcPr>
          <w:p w14:paraId="6ADBB97F"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0A68394C" w14:textId="77777777" w:rsidR="00D35957" w:rsidRPr="00750E8A" w:rsidRDefault="00D35957" w:rsidP="00112F59">
            <w:pPr>
              <w:pStyle w:val="NormalWeb"/>
              <w:rPr>
                <w:sz w:val="26"/>
                <w:szCs w:val="26"/>
              </w:rPr>
            </w:pPr>
            <w:r w:rsidRPr="00750E8A">
              <w:rPr>
                <w:sz w:val="26"/>
                <w:szCs w:val="26"/>
              </w:rPr>
              <w:t xml:space="preserve">FK đến </w:t>
            </w:r>
            <w:r w:rsidRPr="00750E8A">
              <w:rPr>
                <w:rStyle w:val="HTMLCode"/>
                <w:rFonts w:ascii="Times New Roman" w:hAnsi="Times New Roman" w:cs="Times New Roman"/>
                <w:sz w:val="26"/>
                <w:szCs w:val="26"/>
              </w:rPr>
              <w:t>users.id</w:t>
            </w:r>
            <w:r w:rsidRPr="00750E8A">
              <w:rPr>
                <w:sz w:val="26"/>
                <w:szCs w:val="26"/>
              </w:rPr>
              <w:t xml:space="preserve">, </w:t>
            </w:r>
            <w:r w:rsidRPr="00750E8A">
              <w:rPr>
                <w:rStyle w:val="HTMLCode"/>
                <w:rFonts w:ascii="Times New Roman" w:hAnsi="Times New Roman" w:cs="Times New Roman"/>
                <w:sz w:val="26"/>
                <w:szCs w:val="26"/>
              </w:rPr>
              <w:t>UNIQUE</w:t>
            </w:r>
            <w:r w:rsidRPr="00750E8A">
              <w:rPr>
                <w:sz w:val="26"/>
                <w:szCs w:val="26"/>
              </w:rPr>
              <w:t xml:space="preserve"> để một tài khoản chỉ có tối đa một hồ sơ reseller. </w:t>
            </w:r>
            <w:r w:rsidRPr="00750E8A">
              <w:rPr>
                <w:rStyle w:val="HTMLCode"/>
                <w:rFonts w:ascii="Times New Roman" w:hAnsi="Times New Roman" w:cs="Times New Roman"/>
                <w:sz w:val="26"/>
                <w:szCs w:val="26"/>
              </w:rPr>
              <w:t>ON DELETE RESTRICT</w:t>
            </w:r>
            <w:r w:rsidRPr="00750E8A">
              <w:rPr>
                <w:sz w:val="26"/>
                <w:szCs w:val="26"/>
              </w:rPr>
              <w:t xml:space="preserve"> nhằm tránh xóa tài khoản khi hồ sơ reseller còn tồn tại.</w:t>
            </w:r>
          </w:p>
        </w:tc>
      </w:tr>
      <w:tr w:rsidR="00D35957" w:rsidRPr="00750E8A" w14:paraId="326CB448" w14:textId="77777777" w:rsidTr="00112F59">
        <w:tc>
          <w:tcPr>
            <w:tcW w:w="0" w:type="auto"/>
            <w:hideMark/>
          </w:tcPr>
          <w:p w14:paraId="6610704E"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payout_info</w:t>
            </w:r>
          </w:p>
        </w:tc>
        <w:tc>
          <w:tcPr>
            <w:tcW w:w="0" w:type="auto"/>
            <w:hideMark/>
          </w:tcPr>
          <w:p w14:paraId="1FB154DA"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JSONB</w:t>
            </w:r>
          </w:p>
        </w:tc>
        <w:tc>
          <w:tcPr>
            <w:tcW w:w="0" w:type="auto"/>
            <w:hideMark/>
          </w:tcPr>
          <w:p w14:paraId="7110F3FA" w14:textId="77777777" w:rsidR="00D35957" w:rsidRPr="00750E8A" w:rsidRDefault="00D35957" w:rsidP="00112F59">
            <w:pPr>
              <w:pStyle w:val="NormalWeb"/>
              <w:rPr>
                <w:sz w:val="26"/>
                <w:szCs w:val="26"/>
              </w:rPr>
            </w:pPr>
            <w:r w:rsidRPr="00750E8A">
              <w:rPr>
                <w:sz w:val="26"/>
                <w:szCs w:val="26"/>
              </w:rPr>
              <w:t xml:space="preserve">Thông tin nhận thanh toán, mặc định </w:t>
            </w:r>
            <w:r w:rsidRPr="00750E8A">
              <w:rPr>
                <w:rStyle w:val="HTMLCode"/>
                <w:rFonts w:ascii="Times New Roman" w:hAnsi="Times New Roman" w:cs="Times New Roman"/>
                <w:sz w:val="26"/>
                <w:szCs w:val="26"/>
              </w:rPr>
              <w:t>{}</w:t>
            </w:r>
            <w:r w:rsidRPr="00750E8A">
              <w:rPr>
                <w:sz w:val="26"/>
                <w:szCs w:val="26"/>
              </w:rPr>
              <w:t xml:space="preserve">. </w:t>
            </w:r>
            <w:r w:rsidRPr="00750E8A">
              <w:rPr>
                <w:rStyle w:val="HTMLCode"/>
                <w:rFonts w:ascii="Times New Roman" w:hAnsi="Times New Roman" w:cs="Times New Roman"/>
                <w:sz w:val="26"/>
                <w:szCs w:val="26"/>
              </w:rPr>
              <w:t>CHECK</w:t>
            </w:r>
            <w:r w:rsidRPr="00750E8A">
              <w:rPr>
                <w:sz w:val="26"/>
                <w:szCs w:val="26"/>
              </w:rPr>
              <w:t xml:space="preserve"> buộc dữ liệu có cấu trúc JSON object. JSONB phù hợp khi phương thức thanh toán có các trường khác nhau.</w:t>
            </w:r>
          </w:p>
        </w:tc>
      </w:tr>
      <w:tr w:rsidR="00D35957" w:rsidRPr="00750E8A" w14:paraId="04EECDD5" w14:textId="77777777" w:rsidTr="00112F59">
        <w:tc>
          <w:tcPr>
            <w:tcW w:w="0" w:type="auto"/>
            <w:hideMark/>
          </w:tcPr>
          <w:p w14:paraId="0F4D0EBE"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lastRenderedPageBreak/>
              <w:t>status</w:t>
            </w:r>
          </w:p>
        </w:tc>
        <w:tc>
          <w:tcPr>
            <w:tcW w:w="0" w:type="auto"/>
            <w:hideMark/>
          </w:tcPr>
          <w:p w14:paraId="1A3B47AC"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6F39513F" w14:textId="77777777" w:rsidR="00D35957" w:rsidRPr="00750E8A" w:rsidRDefault="00D35957" w:rsidP="00112F59">
            <w:pPr>
              <w:pStyle w:val="NormalWeb"/>
              <w:rPr>
                <w:sz w:val="26"/>
                <w:szCs w:val="26"/>
              </w:rPr>
            </w:pPr>
            <w:r w:rsidRPr="00750E8A">
              <w:rPr>
                <w:sz w:val="26"/>
                <w:szCs w:val="26"/>
              </w:rPr>
              <w:t xml:space="preserve">Trạng thái hồ sơ: </w:t>
            </w:r>
            <w:r w:rsidRPr="00750E8A">
              <w:rPr>
                <w:rStyle w:val="HTMLCode"/>
                <w:rFonts w:ascii="Times New Roman" w:hAnsi="Times New Roman" w:cs="Times New Roman"/>
                <w:sz w:val="26"/>
                <w:szCs w:val="26"/>
              </w:rPr>
              <w:t>ACTIVE</w:t>
            </w:r>
            <w:r w:rsidRPr="00750E8A">
              <w:rPr>
                <w:sz w:val="26"/>
                <w:szCs w:val="26"/>
              </w:rPr>
              <w:t xml:space="preserve">, </w:t>
            </w:r>
            <w:r w:rsidRPr="00750E8A">
              <w:rPr>
                <w:rStyle w:val="HTMLCode"/>
                <w:rFonts w:ascii="Times New Roman" w:hAnsi="Times New Roman" w:cs="Times New Roman"/>
                <w:sz w:val="26"/>
                <w:szCs w:val="26"/>
              </w:rPr>
              <w:t>SUSPENDED</w:t>
            </w:r>
            <w:r w:rsidRPr="00750E8A">
              <w:rPr>
                <w:sz w:val="26"/>
                <w:szCs w:val="26"/>
              </w:rPr>
              <w:t xml:space="preserve">, </w:t>
            </w:r>
            <w:r w:rsidRPr="00750E8A">
              <w:rPr>
                <w:rStyle w:val="HTMLCode"/>
                <w:rFonts w:ascii="Times New Roman" w:hAnsi="Times New Roman" w:cs="Times New Roman"/>
                <w:sz w:val="26"/>
                <w:szCs w:val="26"/>
              </w:rPr>
              <w:t>PENDING</w:t>
            </w:r>
            <w:r w:rsidRPr="00750E8A">
              <w:rPr>
                <w:sz w:val="26"/>
                <w:szCs w:val="26"/>
              </w:rPr>
              <w:t xml:space="preserve">, </w:t>
            </w:r>
            <w:proofErr w:type="gramStart"/>
            <w:r w:rsidRPr="00750E8A">
              <w:rPr>
                <w:rStyle w:val="HTMLCode"/>
                <w:rFonts w:ascii="Times New Roman" w:hAnsi="Times New Roman" w:cs="Times New Roman"/>
                <w:sz w:val="26"/>
                <w:szCs w:val="26"/>
              </w:rPr>
              <w:t>CLOSED</w:t>
            </w:r>
            <w:proofErr w:type="gramEnd"/>
            <w:r w:rsidRPr="00750E8A">
              <w:rPr>
                <w:sz w:val="26"/>
                <w:szCs w:val="26"/>
              </w:rPr>
              <w:t>.</w:t>
            </w:r>
          </w:p>
        </w:tc>
      </w:tr>
      <w:tr w:rsidR="00D35957" w:rsidRPr="00750E8A" w14:paraId="2154F1D0" w14:textId="77777777" w:rsidTr="00112F59">
        <w:tc>
          <w:tcPr>
            <w:tcW w:w="0" w:type="auto"/>
            <w:hideMark/>
          </w:tcPr>
          <w:p w14:paraId="585B263D"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3BD6E567"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3E2B61D5" w14:textId="77777777" w:rsidR="00D35957" w:rsidRPr="00750E8A" w:rsidRDefault="00D35957" w:rsidP="00112F59">
            <w:pPr>
              <w:pStyle w:val="NormalWeb"/>
              <w:rPr>
                <w:sz w:val="26"/>
                <w:szCs w:val="26"/>
              </w:rPr>
            </w:pPr>
            <w:r w:rsidRPr="00750E8A">
              <w:rPr>
                <w:sz w:val="26"/>
                <w:szCs w:val="26"/>
              </w:rPr>
              <w:t>Thời điểm hồ sơ được tạo.</w:t>
            </w:r>
          </w:p>
        </w:tc>
      </w:tr>
      <w:tr w:rsidR="00D35957" w:rsidRPr="00750E8A" w14:paraId="0207689C" w14:textId="77777777" w:rsidTr="00112F59">
        <w:tc>
          <w:tcPr>
            <w:tcW w:w="0" w:type="auto"/>
            <w:hideMark/>
          </w:tcPr>
          <w:p w14:paraId="52CD6C56"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2DC20CCA" w14:textId="77777777" w:rsidR="00D35957" w:rsidRPr="00750E8A" w:rsidRDefault="00D35957" w:rsidP="00112F59">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08716A4B" w14:textId="77777777" w:rsidR="00D35957" w:rsidRPr="00750E8A" w:rsidRDefault="00D35957" w:rsidP="00112F59">
            <w:pPr>
              <w:pStyle w:val="NormalWeb"/>
              <w:rPr>
                <w:sz w:val="26"/>
                <w:szCs w:val="26"/>
              </w:rPr>
            </w:pPr>
            <w:r w:rsidRPr="00750E8A">
              <w:rPr>
                <w:sz w:val="26"/>
                <w:szCs w:val="26"/>
              </w:rPr>
              <w:t>Thời điểm hồ sơ cập nhật gần nhất.</w:t>
            </w:r>
          </w:p>
        </w:tc>
      </w:tr>
    </w:tbl>
    <w:p w14:paraId="7144E656" w14:textId="77777777" w:rsidR="00D35957" w:rsidRPr="00750E8A" w:rsidRDefault="00D35957" w:rsidP="00D35957">
      <w:pPr>
        <w:rPr>
          <w:rFonts w:cs="Times New Roman"/>
          <w:szCs w:val="26"/>
        </w:rPr>
      </w:pPr>
    </w:p>
    <w:p w14:paraId="7B455DE3" w14:textId="77777777" w:rsidR="00D35957" w:rsidRPr="00750E8A" w:rsidRDefault="00D35957" w:rsidP="00D35957">
      <w:pPr>
        <w:rPr>
          <w:rFonts w:cs="Times New Roman"/>
          <w:szCs w:val="26"/>
        </w:rPr>
      </w:pPr>
      <w:r w:rsidRPr="00750E8A">
        <w:rPr>
          <w:rFonts w:cs="Times New Roman"/>
          <w:szCs w:val="26"/>
        </w:rPr>
        <w:t xml:space="preserve">Ví dụ, </w:t>
      </w:r>
      <w:r w:rsidRPr="00750E8A">
        <w:rPr>
          <w:rStyle w:val="HTMLCode"/>
          <w:rFonts w:ascii="Times New Roman" w:eastAsiaTheme="minorEastAsia" w:hAnsi="Times New Roman" w:cs="Times New Roman"/>
          <w:sz w:val="26"/>
          <w:szCs w:val="26"/>
        </w:rPr>
        <w:t>payout_info</w:t>
      </w:r>
      <w:r w:rsidRPr="00750E8A">
        <w:rPr>
          <w:rFonts w:cs="Times New Roman"/>
          <w:szCs w:val="26"/>
        </w:rPr>
        <w:t xml:space="preserve"> có thể chứa tên ngân hàng, số tài khoản và tên người nhận. Đây là dữ liệu nhạy cảm về tài chính nên cần giới hạn quyền truy cập, cân nhắc mã hóa khi phù hợp và không trả toàn bộ dữ liệu này về phía client.</w:t>
      </w:r>
    </w:p>
    <w:p w14:paraId="3070623C" w14:textId="77777777" w:rsidR="004B54AC" w:rsidRPr="00750E8A" w:rsidRDefault="004B54AC" w:rsidP="004B54AC">
      <w:pPr>
        <w:pStyle w:val="Heading1"/>
        <w:rPr>
          <w:rFonts w:cs="Times New Roman"/>
          <w:szCs w:val="26"/>
        </w:rPr>
      </w:pPr>
      <w:r w:rsidRPr="00750E8A">
        <w:rPr>
          <w:rFonts w:cs="Times New Roman"/>
          <w:szCs w:val="26"/>
        </w:rPr>
        <w:t>Nhóm 2. Sản phẩm, voucher và chiến dịch</w:t>
      </w:r>
    </w:p>
    <w:p w14:paraId="62757455" w14:textId="7A648448"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products</w:t>
      </w:r>
      <w:r w:rsidRPr="00750E8A">
        <w:rPr>
          <w:rFonts w:ascii="Times New Roman" w:hAnsi="Times New Roman" w:cs="Times New Roman"/>
        </w:rPr>
        <w:t xml:space="preserve"> — Sản phẩm du lịch</w:t>
      </w:r>
    </w:p>
    <w:p w14:paraId="4EFCC73B" w14:textId="77777777" w:rsidR="004B54AC" w:rsidRPr="00750E8A" w:rsidRDefault="004B54AC" w:rsidP="004B54AC">
      <w:pPr>
        <w:rPr>
          <w:rFonts w:cs="Times New Roman"/>
          <w:szCs w:val="26"/>
        </w:rPr>
      </w:pPr>
      <w:r w:rsidRPr="00750E8A">
        <w:rPr>
          <w:rFonts w:cs="Times New Roman"/>
          <w:szCs w:val="26"/>
        </w:rPr>
        <w:t>Mỗi bản ghi đại diện cho một sản phẩm hoặc dịch vụ du lịch do tenant đưa lên nền tảng, chẳng hạn tour Bà Nà Hills, vé tham quan hoặc gói trải nghiệm Hội An.</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468"/>
        <w:gridCol w:w="2065"/>
        <w:gridCol w:w="4869"/>
      </w:tblGrid>
      <w:tr w:rsidR="004B54AC" w:rsidRPr="00750E8A" w14:paraId="11B5458B" w14:textId="77777777" w:rsidTr="00752C50">
        <w:tc>
          <w:tcPr>
            <w:tcW w:w="0" w:type="auto"/>
            <w:hideMark/>
          </w:tcPr>
          <w:p w14:paraId="527400EB"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47541315"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7F6CF30D"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75B7BA86" w14:textId="77777777" w:rsidTr="00752C50">
        <w:tc>
          <w:tcPr>
            <w:tcW w:w="0" w:type="auto"/>
            <w:hideMark/>
          </w:tcPr>
          <w:p w14:paraId="723996D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265DDDC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7A10E896" w14:textId="77777777" w:rsidR="004B54AC" w:rsidRPr="00750E8A" w:rsidRDefault="004B54AC">
            <w:pPr>
              <w:pStyle w:val="NormalWeb"/>
              <w:rPr>
                <w:sz w:val="26"/>
                <w:szCs w:val="26"/>
              </w:rPr>
            </w:pPr>
            <w:r w:rsidRPr="00750E8A">
              <w:rPr>
                <w:sz w:val="26"/>
                <w:szCs w:val="26"/>
              </w:rPr>
              <w:t>PK của sản phẩm.</w:t>
            </w:r>
          </w:p>
        </w:tc>
      </w:tr>
      <w:tr w:rsidR="004B54AC" w:rsidRPr="00750E8A" w14:paraId="75B6F89B" w14:textId="77777777" w:rsidTr="00752C50">
        <w:tc>
          <w:tcPr>
            <w:tcW w:w="0" w:type="auto"/>
            <w:hideMark/>
          </w:tcPr>
          <w:p w14:paraId="0F756E03" w14:textId="0C1B3536" w:rsidR="004B54AC" w:rsidRPr="00750E8A" w:rsidRDefault="003E5F0A">
            <w:pPr>
              <w:pStyle w:val="NormalWeb"/>
              <w:rPr>
                <w:sz w:val="26"/>
                <w:szCs w:val="26"/>
              </w:rPr>
            </w:pPr>
            <w:r w:rsidRPr="00750E8A">
              <w:rPr>
                <w:sz w:val="26"/>
                <w:szCs w:val="26"/>
              </w:rPr>
              <w:t>merchant_id</w:t>
            </w:r>
          </w:p>
        </w:tc>
        <w:tc>
          <w:tcPr>
            <w:tcW w:w="0" w:type="auto"/>
            <w:hideMark/>
          </w:tcPr>
          <w:p w14:paraId="270A17D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4941A07F" w14:textId="43E79594" w:rsidR="004B54AC" w:rsidRPr="00750E8A" w:rsidRDefault="004B54AC" w:rsidP="003E5F0A">
            <w:pPr>
              <w:pStyle w:val="NormalWeb"/>
              <w:rPr>
                <w:sz w:val="26"/>
                <w:szCs w:val="26"/>
              </w:rPr>
            </w:pPr>
            <w:r w:rsidRPr="00750E8A">
              <w:rPr>
                <w:sz w:val="26"/>
                <w:szCs w:val="26"/>
              </w:rPr>
              <w:t xml:space="preserve">FK tùy chọn đến </w:t>
            </w:r>
            <w:r w:rsidRPr="00750E8A">
              <w:rPr>
                <w:rStyle w:val="HTMLCode"/>
                <w:rFonts w:ascii="Times New Roman" w:hAnsi="Times New Roman" w:cs="Times New Roman"/>
                <w:sz w:val="26"/>
                <w:szCs w:val="26"/>
              </w:rPr>
              <w:t>users.id</w:t>
            </w:r>
            <w:r w:rsidRPr="00750E8A">
              <w:rPr>
                <w:sz w:val="26"/>
                <w:szCs w:val="26"/>
              </w:rPr>
              <w:t xml:space="preserve">, xác định </w:t>
            </w:r>
            <w:r w:rsidR="003E5F0A" w:rsidRPr="00750E8A">
              <w:rPr>
                <w:sz w:val="26"/>
                <w:szCs w:val="26"/>
              </w:rPr>
              <w:t>Merchant quản lý sản phẩm</w:t>
            </w:r>
            <w:r w:rsidRPr="00750E8A">
              <w:rPr>
                <w:sz w:val="26"/>
                <w:szCs w:val="26"/>
              </w:rPr>
              <w:t xml:space="preserve">. </w:t>
            </w:r>
          </w:p>
        </w:tc>
      </w:tr>
      <w:tr w:rsidR="004B54AC" w:rsidRPr="00750E8A" w14:paraId="3A85C291" w14:textId="77777777" w:rsidTr="00752C50">
        <w:tc>
          <w:tcPr>
            <w:tcW w:w="0" w:type="auto"/>
            <w:hideMark/>
          </w:tcPr>
          <w:p w14:paraId="076C55A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title</w:t>
            </w:r>
          </w:p>
        </w:tc>
        <w:tc>
          <w:tcPr>
            <w:tcW w:w="0" w:type="auto"/>
            <w:hideMark/>
          </w:tcPr>
          <w:p w14:paraId="621EF7E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59194C02" w14:textId="77777777" w:rsidR="004B54AC" w:rsidRPr="00750E8A" w:rsidRDefault="004B54AC">
            <w:pPr>
              <w:pStyle w:val="NormalWeb"/>
              <w:rPr>
                <w:sz w:val="26"/>
                <w:szCs w:val="26"/>
              </w:rPr>
            </w:pPr>
            <w:r w:rsidRPr="00750E8A">
              <w:rPr>
                <w:sz w:val="26"/>
                <w:szCs w:val="26"/>
              </w:rPr>
              <w:t>Tên sản phẩm hiển thị trên giao diện.</w:t>
            </w:r>
          </w:p>
        </w:tc>
      </w:tr>
      <w:tr w:rsidR="004B54AC" w:rsidRPr="00750E8A" w14:paraId="6B707E13" w14:textId="77777777" w:rsidTr="00752C50">
        <w:tc>
          <w:tcPr>
            <w:tcW w:w="0" w:type="auto"/>
            <w:hideMark/>
          </w:tcPr>
          <w:p w14:paraId="3886065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slug</w:t>
            </w:r>
          </w:p>
        </w:tc>
        <w:tc>
          <w:tcPr>
            <w:tcW w:w="0" w:type="auto"/>
            <w:hideMark/>
          </w:tcPr>
          <w:p w14:paraId="08AE5DB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244E506F" w14:textId="77777777" w:rsidR="004B54AC" w:rsidRPr="00750E8A" w:rsidRDefault="004B54AC">
            <w:pPr>
              <w:pStyle w:val="NormalWeb"/>
              <w:rPr>
                <w:sz w:val="26"/>
                <w:szCs w:val="26"/>
              </w:rPr>
            </w:pPr>
            <w:r w:rsidRPr="00750E8A">
              <w:rPr>
                <w:sz w:val="26"/>
                <w:szCs w:val="26"/>
              </w:rPr>
              <w:t xml:space="preserve">Chuỗi thân thiện với URL, ví dụ </w:t>
            </w:r>
            <w:r w:rsidRPr="00750E8A">
              <w:rPr>
                <w:rStyle w:val="HTMLCode"/>
                <w:rFonts w:ascii="Times New Roman" w:hAnsi="Times New Roman" w:cs="Times New Roman"/>
                <w:sz w:val="26"/>
                <w:szCs w:val="26"/>
              </w:rPr>
              <w:t>ba-na-hills-ticket</w:t>
            </w:r>
            <w:r w:rsidRPr="00750E8A">
              <w:rPr>
                <w:sz w:val="26"/>
                <w:szCs w:val="26"/>
              </w:rPr>
              <w:t xml:space="preserve">. </w:t>
            </w:r>
            <w:r w:rsidRPr="00750E8A">
              <w:rPr>
                <w:rStyle w:val="HTMLCode"/>
                <w:rFonts w:ascii="Times New Roman" w:hAnsi="Times New Roman" w:cs="Times New Roman"/>
                <w:sz w:val="26"/>
                <w:szCs w:val="26"/>
              </w:rPr>
              <w:t>UNIQUE (tenant_id, slug)</w:t>
            </w:r>
            <w:r w:rsidRPr="00750E8A">
              <w:rPr>
                <w:sz w:val="26"/>
                <w:szCs w:val="26"/>
              </w:rPr>
              <w:t xml:space="preserve"> cho phép tenant khác nhau dùng cùng slug nhưng không trùng bên trong một tenant.</w:t>
            </w:r>
          </w:p>
        </w:tc>
      </w:tr>
      <w:tr w:rsidR="004B54AC" w:rsidRPr="00750E8A" w14:paraId="284A4D66" w14:textId="77777777" w:rsidTr="00752C50">
        <w:tc>
          <w:tcPr>
            <w:tcW w:w="0" w:type="auto"/>
            <w:hideMark/>
          </w:tcPr>
          <w:p w14:paraId="55A1913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description</w:t>
            </w:r>
          </w:p>
        </w:tc>
        <w:tc>
          <w:tcPr>
            <w:tcW w:w="0" w:type="auto"/>
            <w:hideMark/>
          </w:tcPr>
          <w:p w14:paraId="324DD88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6F79A20A" w14:textId="77777777" w:rsidR="004B54AC" w:rsidRPr="00750E8A" w:rsidRDefault="004B54AC">
            <w:pPr>
              <w:pStyle w:val="NormalWeb"/>
              <w:rPr>
                <w:sz w:val="26"/>
                <w:szCs w:val="26"/>
              </w:rPr>
            </w:pPr>
            <w:r w:rsidRPr="00750E8A">
              <w:rPr>
                <w:sz w:val="26"/>
                <w:szCs w:val="26"/>
              </w:rPr>
              <w:t>Mô tả chi tiết sản phẩm, có thể dài.</w:t>
            </w:r>
          </w:p>
        </w:tc>
      </w:tr>
      <w:tr w:rsidR="004B54AC" w:rsidRPr="00750E8A" w14:paraId="5BED695B" w14:textId="77777777" w:rsidTr="00752C50">
        <w:tc>
          <w:tcPr>
            <w:tcW w:w="0" w:type="auto"/>
            <w:hideMark/>
          </w:tcPr>
          <w:p w14:paraId="45880DF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images</w:t>
            </w:r>
          </w:p>
        </w:tc>
        <w:tc>
          <w:tcPr>
            <w:tcW w:w="0" w:type="auto"/>
            <w:hideMark/>
          </w:tcPr>
          <w:p w14:paraId="0F8C49E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JSONB</w:t>
            </w:r>
          </w:p>
        </w:tc>
        <w:tc>
          <w:tcPr>
            <w:tcW w:w="0" w:type="auto"/>
            <w:hideMark/>
          </w:tcPr>
          <w:p w14:paraId="13FC9504" w14:textId="77777777" w:rsidR="004B54AC" w:rsidRPr="00750E8A" w:rsidRDefault="004B54AC">
            <w:pPr>
              <w:pStyle w:val="NormalWeb"/>
              <w:rPr>
                <w:sz w:val="26"/>
                <w:szCs w:val="26"/>
              </w:rPr>
            </w:pPr>
            <w:r w:rsidRPr="00750E8A">
              <w:rPr>
                <w:sz w:val="26"/>
                <w:szCs w:val="26"/>
              </w:rPr>
              <w:t xml:space="preserve">Danh sách hình ảnh, mặc định </w:t>
            </w:r>
            <w:r w:rsidRPr="00750E8A">
              <w:rPr>
                <w:rStyle w:val="HTMLCode"/>
                <w:rFonts w:ascii="Times New Roman" w:hAnsi="Times New Roman" w:cs="Times New Roman"/>
                <w:sz w:val="26"/>
                <w:szCs w:val="26"/>
              </w:rPr>
              <w:t>[]</w:t>
            </w:r>
            <w:r w:rsidRPr="00750E8A">
              <w:rPr>
                <w:sz w:val="26"/>
                <w:szCs w:val="26"/>
              </w:rPr>
              <w:t xml:space="preserve">. </w:t>
            </w:r>
            <w:r w:rsidRPr="00750E8A">
              <w:rPr>
                <w:rStyle w:val="HTMLCode"/>
                <w:rFonts w:ascii="Times New Roman" w:hAnsi="Times New Roman" w:cs="Times New Roman"/>
                <w:sz w:val="26"/>
                <w:szCs w:val="26"/>
              </w:rPr>
              <w:t>CHECK</w:t>
            </w:r>
            <w:r w:rsidRPr="00750E8A">
              <w:rPr>
                <w:sz w:val="26"/>
                <w:szCs w:val="26"/>
              </w:rPr>
              <w:t xml:space="preserve"> buộc dữ liệu là một JSON array. Linh hoạt hơn một cột duy nhất khi mỗi sản phẩm có nhiều ảnh.</w:t>
            </w:r>
          </w:p>
        </w:tc>
      </w:tr>
      <w:tr w:rsidR="004B54AC" w:rsidRPr="00750E8A" w14:paraId="24D27E7F" w14:textId="77777777" w:rsidTr="00752C50">
        <w:tc>
          <w:tcPr>
            <w:tcW w:w="0" w:type="auto"/>
            <w:hideMark/>
          </w:tcPr>
          <w:p w14:paraId="3DEFBD0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price</w:t>
            </w:r>
          </w:p>
        </w:tc>
        <w:tc>
          <w:tcPr>
            <w:tcW w:w="0" w:type="auto"/>
            <w:hideMark/>
          </w:tcPr>
          <w:p w14:paraId="3133576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NUMERIC(12,2)</w:t>
            </w:r>
          </w:p>
        </w:tc>
        <w:tc>
          <w:tcPr>
            <w:tcW w:w="0" w:type="auto"/>
            <w:hideMark/>
          </w:tcPr>
          <w:p w14:paraId="19AD34E2" w14:textId="77777777" w:rsidR="004B54AC" w:rsidRPr="00750E8A" w:rsidRDefault="004B54AC">
            <w:pPr>
              <w:pStyle w:val="NormalWeb"/>
              <w:rPr>
                <w:sz w:val="26"/>
                <w:szCs w:val="26"/>
              </w:rPr>
            </w:pPr>
            <w:r w:rsidRPr="00750E8A">
              <w:rPr>
                <w:sz w:val="26"/>
                <w:szCs w:val="26"/>
              </w:rPr>
              <w:t xml:space="preserve">Giá niêm yết. </w:t>
            </w:r>
            <w:r w:rsidRPr="00750E8A">
              <w:rPr>
                <w:rStyle w:val="HTMLCode"/>
                <w:rFonts w:ascii="Times New Roman" w:hAnsi="Times New Roman" w:cs="Times New Roman"/>
                <w:sz w:val="26"/>
                <w:szCs w:val="26"/>
              </w:rPr>
              <w:t>NUMERIC</w:t>
            </w:r>
            <w:r w:rsidRPr="00750E8A">
              <w:rPr>
                <w:sz w:val="26"/>
                <w:szCs w:val="26"/>
              </w:rPr>
              <w:t xml:space="preserve"> lưu giá trị tiền chính xác đến 2 chữ số thập phân; </w:t>
            </w:r>
            <w:r w:rsidRPr="00750E8A">
              <w:rPr>
                <w:rStyle w:val="HTMLCode"/>
                <w:rFonts w:ascii="Times New Roman" w:hAnsi="Times New Roman" w:cs="Times New Roman"/>
                <w:sz w:val="26"/>
                <w:szCs w:val="26"/>
              </w:rPr>
              <w:t>CHECK</w:t>
            </w:r>
            <w:r w:rsidRPr="00750E8A">
              <w:rPr>
                <w:sz w:val="26"/>
                <w:szCs w:val="26"/>
              </w:rPr>
              <w:t xml:space="preserve"> không cho giá âm.</w:t>
            </w:r>
          </w:p>
        </w:tc>
      </w:tr>
      <w:tr w:rsidR="004B54AC" w:rsidRPr="00750E8A" w14:paraId="4EB8F570" w14:textId="77777777" w:rsidTr="00752C50">
        <w:tc>
          <w:tcPr>
            <w:tcW w:w="0" w:type="auto"/>
            <w:hideMark/>
          </w:tcPr>
          <w:p w14:paraId="3A4B910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sale_price</w:t>
            </w:r>
          </w:p>
        </w:tc>
        <w:tc>
          <w:tcPr>
            <w:tcW w:w="0" w:type="auto"/>
            <w:hideMark/>
          </w:tcPr>
          <w:p w14:paraId="00085B12"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NUMERIC(12,2)</w:t>
            </w:r>
          </w:p>
        </w:tc>
        <w:tc>
          <w:tcPr>
            <w:tcW w:w="0" w:type="auto"/>
            <w:hideMark/>
          </w:tcPr>
          <w:p w14:paraId="5B9A6F9E" w14:textId="77777777" w:rsidR="004B54AC" w:rsidRPr="00750E8A" w:rsidRDefault="004B54AC">
            <w:pPr>
              <w:pStyle w:val="NormalWeb"/>
              <w:rPr>
                <w:sz w:val="26"/>
                <w:szCs w:val="26"/>
              </w:rPr>
            </w:pPr>
            <w:r w:rsidRPr="00750E8A">
              <w:rPr>
                <w:sz w:val="26"/>
                <w:szCs w:val="26"/>
              </w:rPr>
              <w:t xml:space="preserve">Giá bán khuyến mãi, có thể để </w:t>
            </w:r>
            <w:r w:rsidRPr="00750E8A">
              <w:rPr>
                <w:rStyle w:val="HTMLCode"/>
                <w:rFonts w:ascii="Times New Roman" w:hAnsi="Times New Roman" w:cs="Times New Roman"/>
                <w:sz w:val="26"/>
                <w:szCs w:val="26"/>
              </w:rPr>
              <w:t>NULL</w:t>
            </w:r>
            <w:r w:rsidRPr="00750E8A">
              <w:rPr>
                <w:sz w:val="26"/>
                <w:szCs w:val="26"/>
              </w:rPr>
              <w:t xml:space="preserve"> khi không có giá khuyến mãi. </w:t>
            </w:r>
            <w:r w:rsidRPr="00750E8A">
              <w:rPr>
                <w:rStyle w:val="HTMLCode"/>
                <w:rFonts w:ascii="Times New Roman" w:hAnsi="Times New Roman" w:cs="Times New Roman"/>
                <w:sz w:val="26"/>
                <w:szCs w:val="26"/>
              </w:rPr>
              <w:t>CHECK</w:t>
            </w:r>
            <w:r w:rsidRPr="00750E8A">
              <w:rPr>
                <w:sz w:val="26"/>
                <w:szCs w:val="26"/>
              </w:rPr>
              <w:t xml:space="preserve"> yêu cầu giá không âm và không lớn hơn </w:t>
            </w:r>
            <w:r w:rsidRPr="00750E8A">
              <w:rPr>
                <w:rStyle w:val="HTMLCode"/>
                <w:rFonts w:ascii="Times New Roman" w:hAnsi="Times New Roman" w:cs="Times New Roman"/>
                <w:sz w:val="26"/>
                <w:szCs w:val="26"/>
              </w:rPr>
              <w:t>price</w:t>
            </w:r>
            <w:r w:rsidRPr="00750E8A">
              <w:rPr>
                <w:sz w:val="26"/>
                <w:szCs w:val="26"/>
              </w:rPr>
              <w:t>.</w:t>
            </w:r>
          </w:p>
        </w:tc>
      </w:tr>
      <w:tr w:rsidR="004B54AC" w:rsidRPr="00750E8A" w14:paraId="217F6D5A" w14:textId="77777777" w:rsidTr="00752C50">
        <w:tc>
          <w:tcPr>
            <w:tcW w:w="0" w:type="auto"/>
            <w:hideMark/>
          </w:tcPr>
          <w:p w14:paraId="28ACA68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lastRenderedPageBreak/>
              <w:t>availability_status</w:t>
            </w:r>
          </w:p>
        </w:tc>
        <w:tc>
          <w:tcPr>
            <w:tcW w:w="0" w:type="auto"/>
            <w:hideMark/>
          </w:tcPr>
          <w:p w14:paraId="027D3E8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19D52880" w14:textId="77777777" w:rsidR="004B54AC" w:rsidRPr="00750E8A" w:rsidRDefault="004B54AC">
            <w:pPr>
              <w:pStyle w:val="NormalWeb"/>
              <w:rPr>
                <w:sz w:val="26"/>
                <w:szCs w:val="26"/>
              </w:rPr>
            </w:pPr>
            <w:r w:rsidRPr="00750E8A">
              <w:rPr>
                <w:sz w:val="26"/>
                <w:szCs w:val="26"/>
              </w:rPr>
              <w:t xml:space="preserve">Trạng thái cung cấp: </w:t>
            </w:r>
            <w:r w:rsidRPr="00750E8A">
              <w:rPr>
                <w:rStyle w:val="HTMLCode"/>
                <w:rFonts w:ascii="Times New Roman" w:hAnsi="Times New Roman" w:cs="Times New Roman"/>
                <w:sz w:val="26"/>
                <w:szCs w:val="26"/>
              </w:rPr>
              <w:t>AVAILABLE</w:t>
            </w:r>
            <w:r w:rsidRPr="00750E8A">
              <w:rPr>
                <w:sz w:val="26"/>
                <w:szCs w:val="26"/>
              </w:rPr>
              <w:t xml:space="preserve">, </w:t>
            </w:r>
            <w:r w:rsidRPr="00750E8A">
              <w:rPr>
                <w:rStyle w:val="HTMLCode"/>
                <w:rFonts w:ascii="Times New Roman" w:hAnsi="Times New Roman" w:cs="Times New Roman"/>
                <w:sz w:val="26"/>
                <w:szCs w:val="26"/>
              </w:rPr>
              <w:t>UNAVAILABLE</w:t>
            </w:r>
            <w:r w:rsidRPr="00750E8A">
              <w:rPr>
                <w:sz w:val="26"/>
                <w:szCs w:val="26"/>
              </w:rPr>
              <w:t xml:space="preserve">, </w:t>
            </w:r>
            <w:r w:rsidRPr="00750E8A">
              <w:rPr>
                <w:rStyle w:val="HTMLCode"/>
                <w:rFonts w:ascii="Times New Roman" w:hAnsi="Times New Roman" w:cs="Times New Roman"/>
                <w:sz w:val="26"/>
                <w:szCs w:val="26"/>
              </w:rPr>
              <w:t>SOLD_OUT</w:t>
            </w:r>
            <w:r w:rsidRPr="00750E8A">
              <w:rPr>
                <w:sz w:val="26"/>
                <w:szCs w:val="26"/>
              </w:rPr>
              <w:t xml:space="preserve">, </w:t>
            </w:r>
            <w:r w:rsidRPr="00750E8A">
              <w:rPr>
                <w:rStyle w:val="HTMLCode"/>
                <w:rFonts w:ascii="Times New Roman" w:hAnsi="Times New Roman" w:cs="Times New Roman"/>
                <w:sz w:val="26"/>
                <w:szCs w:val="26"/>
              </w:rPr>
              <w:t>DRAFT</w:t>
            </w:r>
            <w:r w:rsidRPr="00750E8A">
              <w:rPr>
                <w:sz w:val="26"/>
                <w:szCs w:val="26"/>
              </w:rPr>
              <w:t>.</w:t>
            </w:r>
          </w:p>
        </w:tc>
      </w:tr>
      <w:tr w:rsidR="004B54AC" w:rsidRPr="00750E8A" w14:paraId="080773A8" w14:textId="77777777" w:rsidTr="00752C50">
        <w:tc>
          <w:tcPr>
            <w:tcW w:w="0" w:type="auto"/>
            <w:hideMark/>
          </w:tcPr>
          <w:p w14:paraId="3092DEA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official_checkout_url</w:t>
            </w:r>
          </w:p>
        </w:tc>
        <w:tc>
          <w:tcPr>
            <w:tcW w:w="0" w:type="auto"/>
            <w:hideMark/>
          </w:tcPr>
          <w:p w14:paraId="0D75698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6C5EB30A" w14:textId="77777777" w:rsidR="004B54AC" w:rsidRPr="00750E8A" w:rsidRDefault="004B54AC">
            <w:pPr>
              <w:pStyle w:val="NormalWeb"/>
              <w:rPr>
                <w:sz w:val="26"/>
                <w:szCs w:val="26"/>
              </w:rPr>
            </w:pPr>
            <w:r w:rsidRPr="00750E8A">
              <w:rPr>
                <w:sz w:val="26"/>
                <w:szCs w:val="26"/>
              </w:rPr>
              <w:t xml:space="preserve">URL dẫn tới trang thanh toán chính thức của đơn vị cung cấp. Dùng </w:t>
            </w:r>
            <w:r w:rsidRPr="00750E8A">
              <w:rPr>
                <w:rStyle w:val="HTMLCode"/>
                <w:rFonts w:ascii="Times New Roman" w:hAnsi="Times New Roman" w:cs="Times New Roman"/>
                <w:sz w:val="26"/>
                <w:szCs w:val="26"/>
              </w:rPr>
              <w:t>TEXT</w:t>
            </w:r>
            <w:r w:rsidRPr="00750E8A">
              <w:rPr>
                <w:sz w:val="26"/>
                <w:szCs w:val="26"/>
              </w:rPr>
              <w:t xml:space="preserve"> vì URL có thể dài.</w:t>
            </w:r>
          </w:p>
        </w:tc>
      </w:tr>
      <w:tr w:rsidR="004B54AC" w:rsidRPr="00750E8A" w14:paraId="7B644B72" w14:textId="77777777" w:rsidTr="00752C50">
        <w:tc>
          <w:tcPr>
            <w:tcW w:w="0" w:type="auto"/>
            <w:hideMark/>
          </w:tcPr>
          <w:p w14:paraId="6F2AE07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5AF12E9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7194FABE" w14:textId="77777777" w:rsidR="004B54AC" w:rsidRPr="00750E8A" w:rsidRDefault="004B54AC">
            <w:pPr>
              <w:pStyle w:val="NormalWeb"/>
              <w:rPr>
                <w:sz w:val="26"/>
                <w:szCs w:val="26"/>
              </w:rPr>
            </w:pPr>
            <w:r w:rsidRPr="00750E8A">
              <w:rPr>
                <w:sz w:val="26"/>
                <w:szCs w:val="26"/>
              </w:rPr>
              <w:t>Thời điểm tạo sản phẩm.</w:t>
            </w:r>
          </w:p>
        </w:tc>
      </w:tr>
      <w:tr w:rsidR="004B54AC" w:rsidRPr="00750E8A" w14:paraId="347B9F74" w14:textId="77777777" w:rsidTr="00752C50">
        <w:tc>
          <w:tcPr>
            <w:tcW w:w="0" w:type="auto"/>
            <w:hideMark/>
          </w:tcPr>
          <w:p w14:paraId="51AF618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503C6CE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392AA7FE" w14:textId="77777777" w:rsidR="004B54AC" w:rsidRPr="00750E8A" w:rsidRDefault="004B54AC">
            <w:pPr>
              <w:pStyle w:val="NormalWeb"/>
              <w:rPr>
                <w:sz w:val="26"/>
                <w:szCs w:val="26"/>
              </w:rPr>
            </w:pPr>
            <w:r w:rsidRPr="00750E8A">
              <w:rPr>
                <w:sz w:val="26"/>
                <w:szCs w:val="26"/>
              </w:rPr>
              <w:t>Thời điểm cập nhật sản phẩm gần nhất.</w:t>
            </w:r>
          </w:p>
        </w:tc>
      </w:tr>
    </w:tbl>
    <w:p w14:paraId="0778AC11" w14:textId="77777777" w:rsidR="004B54AC" w:rsidRPr="00750E8A" w:rsidRDefault="004B54AC" w:rsidP="004B54AC">
      <w:pPr>
        <w:rPr>
          <w:rFonts w:cs="Times New Roman"/>
          <w:szCs w:val="26"/>
        </w:rPr>
      </w:pPr>
    </w:p>
    <w:p w14:paraId="05A0F95D" w14:textId="577D92E1" w:rsidR="004B54AC" w:rsidRPr="00750E8A" w:rsidRDefault="004B54AC" w:rsidP="004B54AC">
      <w:pPr>
        <w:rPr>
          <w:rFonts w:cs="Times New Roman"/>
          <w:szCs w:val="26"/>
        </w:rPr>
      </w:pPr>
      <w:r w:rsidRPr="00750E8A">
        <w:rPr>
          <w:rFonts w:cs="Times New Roman"/>
          <w:szCs w:val="26"/>
        </w:rPr>
        <w:t xml:space="preserve">Vì sao </w:t>
      </w:r>
      <w:r w:rsidRPr="00750E8A">
        <w:rPr>
          <w:rStyle w:val="HTMLCode"/>
          <w:rFonts w:ascii="Times New Roman" w:eastAsiaTheme="minorEastAsia" w:hAnsi="Times New Roman" w:cs="Times New Roman"/>
          <w:sz w:val="26"/>
          <w:szCs w:val="26"/>
        </w:rPr>
        <w:t>products</w:t>
      </w:r>
      <w:r w:rsidRPr="00750E8A">
        <w:rPr>
          <w:rFonts w:cs="Times New Roman"/>
          <w:szCs w:val="26"/>
        </w:rPr>
        <w:t xml:space="preserve"> có cả </w:t>
      </w:r>
      <w:r w:rsidRPr="00750E8A">
        <w:rPr>
          <w:rStyle w:val="HTMLCode"/>
          <w:rFonts w:ascii="Times New Roman" w:eastAsiaTheme="minorEastAsia" w:hAnsi="Times New Roman" w:cs="Times New Roman"/>
          <w:sz w:val="26"/>
          <w:szCs w:val="26"/>
        </w:rPr>
        <w:t>id</w:t>
      </w:r>
      <w:r w:rsidRPr="00750E8A">
        <w:rPr>
          <w:rFonts w:cs="Times New Roman"/>
          <w:szCs w:val="26"/>
        </w:rPr>
        <w:t xml:space="preserve"> và </w:t>
      </w:r>
      <w:r w:rsidRPr="00750E8A">
        <w:rPr>
          <w:rStyle w:val="HTMLCode"/>
          <w:rFonts w:ascii="Times New Roman" w:eastAsiaTheme="minorEastAsia" w:hAnsi="Times New Roman" w:cs="Times New Roman"/>
          <w:sz w:val="26"/>
          <w:szCs w:val="26"/>
        </w:rPr>
        <w:t>tenant_id</w:t>
      </w:r>
      <w:r w:rsidRPr="00750E8A">
        <w:rPr>
          <w:rFonts w:cs="Times New Roman"/>
          <w:szCs w:val="26"/>
        </w:rPr>
        <w:t>?</w:t>
      </w:r>
    </w:p>
    <w:p w14:paraId="0B8B1E8F" w14:textId="77777777" w:rsidR="004B54AC" w:rsidRPr="00750E8A" w:rsidRDefault="004B54AC" w:rsidP="004B54AC">
      <w:pPr>
        <w:rPr>
          <w:rFonts w:cs="Times New Roman"/>
          <w:szCs w:val="26"/>
        </w:rPr>
      </w:pPr>
      <w:proofErr w:type="gramStart"/>
      <w:r w:rsidRPr="00750E8A">
        <w:rPr>
          <w:rStyle w:val="HTMLCode"/>
          <w:rFonts w:ascii="Times New Roman" w:eastAsiaTheme="minorEastAsia" w:hAnsi="Times New Roman" w:cs="Times New Roman"/>
          <w:sz w:val="26"/>
          <w:szCs w:val="26"/>
        </w:rPr>
        <w:t>id</w:t>
      </w:r>
      <w:proofErr w:type="gramEnd"/>
      <w:r w:rsidRPr="00750E8A">
        <w:rPr>
          <w:rFonts w:cs="Times New Roman"/>
          <w:szCs w:val="26"/>
        </w:rPr>
        <w:t xml:space="preserve"> định danh sản phẩm, còn </w:t>
      </w:r>
      <w:r w:rsidRPr="00750E8A">
        <w:rPr>
          <w:rStyle w:val="HTMLCode"/>
          <w:rFonts w:ascii="Times New Roman" w:eastAsiaTheme="minorEastAsia" w:hAnsi="Times New Roman" w:cs="Times New Roman"/>
          <w:sz w:val="26"/>
          <w:szCs w:val="26"/>
        </w:rPr>
        <w:t>tenant_id</w:t>
      </w:r>
      <w:r w:rsidRPr="00750E8A">
        <w:rPr>
          <w:rFonts w:cs="Times New Roman"/>
          <w:szCs w:val="26"/>
        </w:rPr>
        <w:t xml:space="preserve"> xác định chủ sở hữu. Schema còn có </w:t>
      </w:r>
      <w:r w:rsidRPr="00750E8A">
        <w:rPr>
          <w:rStyle w:val="HTMLCode"/>
          <w:rFonts w:ascii="Times New Roman" w:eastAsiaTheme="minorEastAsia" w:hAnsi="Times New Roman" w:cs="Times New Roman"/>
          <w:sz w:val="26"/>
          <w:szCs w:val="26"/>
        </w:rPr>
        <w:t>UNIQUE (tenant_id, id)</w:t>
      </w:r>
      <w:r w:rsidRPr="00750E8A">
        <w:rPr>
          <w:rFonts w:cs="Times New Roman"/>
          <w:szCs w:val="26"/>
        </w:rPr>
        <w:t xml:space="preserve"> để cho phép bảng </w:t>
      </w:r>
      <w:r w:rsidRPr="00750E8A">
        <w:rPr>
          <w:rStyle w:val="HTMLCode"/>
          <w:rFonts w:ascii="Times New Roman" w:eastAsiaTheme="minorEastAsia" w:hAnsi="Times New Roman" w:cs="Times New Roman"/>
          <w:sz w:val="26"/>
          <w:szCs w:val="26"/>
        </w:rPr>
        <w:t>campaigns</w:t>
      </w:r>
      <w:r w:rsidRPr="00750E8A">
        <w:rPr>
          <w:rFonts w:cs="Times New Roman"/>
          <w:szCs w:val="26"/>
        </w:rPr>
        <w:t xml:space="preserve"> tham chiếu sản phẩm bằng cặp </w:t>
      </w:r>
      <w:r w:rsidRPr="00750E8A">
        <w:rPr>
          <w:rStyle w:val="HTMLCode"/>
          <w:rFonts w:ascii="Times New Roman" w:eastAsiaTheme="minorEastAsia" w:hAnsi="Times New Roman" w:cs="Times New Roman"/>
          <w:sz w:val="26"/>
          <w:szCs w:val="26"/>
        </w:rPr>
        <w:t>(tenant_id, product_id)</w:t>
      </w:r>
      <w:r w:rsidRPr="00750E8A">
        <w:rPr>
          <w:rFonts w:cs="Times New Roman"/>
          <w:szCs w:val="26"/>
        </w:rPr>
        <w:t>. Nhờ vậy, một campaign không thể liên kết với sản phẩm thuộc tenant khác thông qua khóa ngoại tổng hợp đó.</w:t>
      </w:r>
    </w:p>
    <w:p w14:paraId="73200925" w14:textId="77777777" w:rsidR="004B54AC" w:rsidRPr="00750E8A" w:rsidRDefault="004B54AC" w:rsidP="004B54AC">
      <w:pPr>
        <w:rPr>
          <w:rFonts w:cs="Times New Roman"/>
          <w:szCs w:val="26"/>
        </w:rPr>
      </w:pPr>
      <w:r w:rsidRPr="00750E8A">
        <w:rPr>
          <w:rFonts w:cs="Times New Roman"/>
          <w:szCs w:val="26"/>
        </w:rPr>
        <w:t xml:space="preserve">Ví dụ: tenant </w:t>
      </w:r>
      <w:proofErr w:type="gramStart"/>
      <w:r w:rsidRPr="00750E8A">
        <w:rPr>
          <w:rFonts w:cs="Times New Roman"/>
          <w:szCs w:val="26"/>
        </w:rPr>
        <w:t>A</w:t>
      </w:r>
      <w:proofErr w:type="gramEnd"/>
      <w:r w:rsidRPr="00750E8A">
        <w:rPr>
          <w:rFonts w:cs="Times New Roman"/>
          <w:szCs w:val="26"/>
        </w:rPr>
        <w:t xml:space="preserve"> không thể tạo campaign thuộc tenant A rồi tham chiếu sản phẩm của tenant B.</w:t>
      </w:r>
    </w:p>
    <w:p w14:paraId="7454637B" w14:textId="28752F5E"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campaigns</w:t>
      </w:r>
      <w:r w:rsidRPr="00750E8A">
        <w:rPr>
          <w:rFonts w:ascii="Times New Roman" w:hAnsi="Times New Roman" w:cs="Times New Roman"/>
        </w:rPr>
        <w:t xml:space="preserve"> — Chiến dịch tiếp thị</w:t>
      </w:r>
    </w:p>
    <w:p w14:paraId="647962E3" w14:textId="77777777" w:rsidR="004B54AC" w:rsidRPr="00750E8A" w:rsidRDefault="004B54AC" w:rsidP="004B54AC">
      <w:pPr>
        <w:rPr>
          <w:rFonts w:cs="Times New Roman"/>
          <w:szCs w:val="26"/>
        </w:rPr>
      </w:pPr>
      <w:r w:rsidRPr="00750E8A">
        <w:rPr>
          <w:rFonts w:cs="Times New Roman"/>
          <w:szCs w:val="26"/>
        </w:rPr>
        <w:t>Campaign là chương trình mà tenant tổ chức để reseller quảng bá sản phẩm và nhận hoa hồng khi phát sinh giao dịch hợp lệ.</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065"/>
        <w:gridCol w:w="2065"/>
        <w:gridCol w:w="5272"/>
      </w:tblGrid>
      <w:tr w:rsidR="004B54AC" w:rsidRPr="00750E8A" w14:paraId="6F797B76" w14:textId="77777777" w:rsidTr="00A53E89">
        <w:tc>
          <w:tcPr>
            <w:tcW w:w="0" w:type="auto"/>
            <w:hideMark/>
          </w:tcPr>
          <w:p w14:paraId="1FD38C63"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11BD775A"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2C9872D1"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60188F3C" w14:textId="77777777" w:rsidTr="00A53E89">
        <w:tc>
          <w:tcPr>
            <w:tcW w:w="0" w:type="auto"/>
            <w:hideMark/>
          </w:tcPr>
          <w:p w14:paraId="22825F4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7E8DA83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1B7B3121" w14:textId="77777777" w:rsidR="004B54AC" w:rsidRPr="00750E8A" w:rsidRDefault="004B54AC">
            <w:pPr>
              <w:pStyle w:val="NormalWeb"/>
              <w:rPr>
                <w:sz w:val="26"/>
                <w:szCs w:val="26"/>
              </w:rPr>
            </w:pPr>
            <w:r w:rsidRPr="00750E8A">
              <w:rPr>
                <w:sz w:val="26"/>
                <w:szCs w:val="26"/>
              </w:rPr>
              <w:t>PK của chiến dịch.</w:t>
            </w:r>
          </w:p>
        </w:tc>
      </w:tr>
      <w:tr w:rsidR="004B54AC" w:rsidRPr="00750E8A" w14:paraId="3DB6DBA1" w14:textId="77777777" w:rsidTr="00A53E89">
        <w:tc>
          <w:tcPr>
            <w:tcW w:w="0" w:type="auto"/>
            <w:hideMark/>
          </w:tcPr>
          <w:p w14:paraId="6553AD3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product_id</w:t>
            </w:r>
          </w:p>
        </w:tc>
        <w:tc>
          <w:tcPr>
            <w:tcW w:w="0" w:type="auto"/>
            <w:hideMark/>
          </w:tcPr>
          <w:p w14:paraId="562A212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947ACA4" w14:textId="77777777" w:rsidR="004B54AC" w:rsidRPr="00750E8A" w:rsidRDefault="004B54AC">
            <w:pPr>
              <w:pStyle w:val="NormalWeb"/>
              <w:rPr>
                <w:sz w:val="26"/>
                <w:szCs w:val="26"/>
              </w:rPr>
            </w:pPr>
            <w:r w:rsidRPr="00750E8A">
              <w:rPr>
                <w:sz w:val="26"/>
                <w:szCs w:val="26"/>
              </w:rPr>
              <w:t xml:space="preserve">FK xác định sản phẩm được quảng bá. Khóa ngoại tổng hợp </w:t>
            </w:r>
            <w:r w:rsidRPr="00750E8A">
              <w:rPr>
                <w:rStyle w:val="HTMLCode"/>
                <w:rFonts w:ascii="Times New Roman" w:hAnsi="Times New Roman" w:cs="Times New Roman"/>
                <w:sz w:val="26"/>
                <w:szCs w:val="26"/>
              </w:rPr>
              <w:t>(tenant_id, product_id)</w:t>
            </w:r>
            <w:r w:rsidRPr="00750E8A">
              <w:rPr>
                <w:sz w:val="26"/>
                <w:szCs w:val="26"/>
              </w:rPr>
              <w:t xml:space="preserve"> bảo đảm sản phẩm thuộc cùng tenant với chiến dịch.</w:t>
            </w:r>
          </w:p>
        </w:tc>
      </w:tr>
      <w:tr w:rsidR="004B54AC" w:rsidRPr="00750E8A" w14:paraId="41D82029" w14:textId="77777777" w:rsidTr="00A53E89">
        <w:tc>
          <w:tcPr>
            <w:tcW w:w="0" w:type="auto"/>
            <w:hideMark/>
          </w:tcPr>
          <w:p w14:paraId="2B14975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title</w:t>
            </w:r>
          </w:p>
        </w:tc>
        <w:tc>
          <w:tcPr>
            <w:tcW w:w="0" w:type="auto"/>
            <w:hideMark/>
          </w:tcPr>
          <w:p w14:paraId="4FFEB50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7972BD61" w14:textId="77777777" w:rsidR="004B54AC" w:rsidRPr="00750E8A" w:rsidRDefault="004B54AC">
            <w:pPr>
              <w:pStyle w:val="NormalWeb"/>
              <w:rPr>
                <w:sz w:val="26"/>
                <w:szCs w:val="26"/>
              </w:rPr>
            </w:pPr>
            <w:r w:rsidRPr="00750E8A">
              <w:rPr>
                <w:sz w:val="26"/>
                <w:szCs w:val="26"/>
              </w:rPr>
              <w:t>Tên chiến dịch hiển thị cho reseller.</w:t>
            </w:r>
          </w:p>
        </w:tc>
      </w:tr>
      <w:tr w:rsidR="004B54AC" w:rsidRPr="00750E8A" w14:paraId="2EBFFE1F" w14:textId="77777777" w:rsidTr="00A53E89">
        <w:tc>
          <w:tcPr>
            <w:tcW w:w="0" w:type="auto"/>
            <w:hideMark/>
          </w:tcPr>
          <w:p w14:paraId="1B568A5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description</w:t>
            </w:r>
          </w:p>
        </w:tc>
        <w:tc>
          <w:tcPr>
            <w:tcW w:w="0" w:type="auto"/>
            <w:hideMark/>
          </w:tcPr>
          <w:p w14:paraId="6206872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2F7B7839" w14:textId="77777777" w:rsidR="004B54AC" w:rsidRPr="00750E8A" w:rsidRDefault="004B54AC">
            <w:pPr>
              <w:pStyle w:val="NormalWeb"/>
              <w:rPr>
                <w:sz w:val="26"/>
                <w:szCs w:val="26"/>
              </w:rPr>
            </w:pPr>
            <w:r w:rsidRPr="00750E8A">
              <w:rPr>
                <w:sz w:val="26"/>
                <w:szCs w:val="26"/>
              </w:rPr>
              <w:t>Mô tả nội dung, điều kiện và mục tiêu chiến dịch.</w:t>
            </w:r>
          </w:p>
        </w:tc>
      </w:tr>
      <w:tr w:rsidR="004B54AC" w:rsidRPr="00750E8A" w14:paraId="0C5F7BD2" w14:textId="77777777" w:rsidTr="00A53E89">
        <w:tc>
          <w:tcPr>
            <w:tcW w:w="0" w:type="auto"/>
            <w:hideMark/>
          </w:tcPr>
          <w:p w14:paraId="1684B5D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commission_type</w:t>
            </w:r>
          </w:p>
        </w:tc>
        <w:tc>
          <w:tcPr>
            <w:tcW w:w="0" w:type="auto"/>
            <w:hideMark/>
          </w:tcPr>
          <w:p w14:paraId="7C3FE27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39E11E98" w14:textId="77777777" w:rsidR="004B54AC" w:rsidRPr="00750E8A" w:rsidRDefault="004B54AC">
            <w:pPr>
              <w:pStyle w:val="NormalWeb"/>
              <w:rPr>
                <w:sz w:val="26"/>
                <w:szCs w:val="26"/>
              </w:rPr>
            </w:pPr>
            <w:r w:rsidRPr="00750E8A">
              <w:rPr>
                <w:sz w:val="26"/>
                <w:szCs w:val="26"/>
              </w:rPr>
              <w:t xml:space="preserve">Loại hoa hồng: </w:t>
            </w:r>
            <w:r w:rsidRPr="00750E8A">
              <w:rPr>
                <w:rStyle w:val="HTMLCode"/>
                <w:rFonts w:ascii="Times New Roman" w:hAnsi="Times New Roman" w:cs="Times New Roman"/>
                <w:sz w:val="26"/>
                <w:szCs w:val="26"/>
              </w:rPr>
              <w:t>PERCENTAGE</w:t>
            </w:r>
            <w:r w:rsidRPr="00750E8A">
              <w:rPr>
                <w:sz w:val="26"/>
                <w:szCs w:val="26"/>
              </w:rPr>
              <w:t xml:space="preserve"> hoặc </w:t>
            </w:r>
            <w:r w:rsidRPr="00750E8A">
              <w:rPr>
                <w:rStyle w:val="HTMLCode"/>
                <w:rFonts w:ascii="Times New Roman" w:hAnsi="Times New Roman" w:cs="Times New Roman"/>
                <w:sz w:val="26"/>
                <w:szCs w:val="26"/>
              </w:rPr>
              <w:t>FIXED_AMOUNT</w:t>
            </w:r>
            <w:r w:rsidRPr="00750E8A">
              <w:rPr>
                <w:sz w:val="26"/>
                <w:szCs w:val="26"/>
              </w:rPr>
              <w:t>.</w:t>
            </w:r>
          </w:p>
        </w:tc>
      </w:tr>
      <w:tr w:rsidR="004B54AC" w:rsidRPr="00750E8A" w14:paraId="18CA6999" w14:textId="77777777" w:rsidTr="00A53E89">
        <w:tc>
          <w:tcPr>
            <w:tcW w:w="0" w:type="auto"/>
            <w:hideMark/>
          </w:tcPr>
          <w:p w14:paraId="461DEF8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commission_rate</w:t>
            </w:r>
          </w:p>
        </w:tc>
        <w:tc>
          <w:tcPr>
            <w:tcW w:w="0" w:type="auto"/>
            <w:hideMark/>
          </w:tcPr>
          <w:p w14:paraId="057A9F0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NUMERIC(10,2)</w:t>
            </w:r>
          </w:p>
        </w:tc>
        <w:tc>
          <w:tcPr>
            <w:tcW w:w="0" w:type="auto"/>
            <w:hideMark/>
          </w:tcPr>
          <w:p w14:paraId="4C34987A" w14:textId="77777777" w:rsidR="004B54AC" w:rsidRPr="00750E8A" w:rsidRDefault="004B54AC">
            <w:pPr>
              <w:pStyle w:val="NormalWeb"/>
              <w:rPr>
                <w:sz w:val="26"/>
                <w:szCs w:val="26"/>
              </w:rPr>
            </w:pPr>
            <w:r w:rsidRPr="00750E8A">
              <w:rPr>
                <w:sz w:val="26"/>
                <w:szCs w:val="26"/>
              </w:rPr>
              <w:t xml:space="preserve">Giá trị hoa hồng theo quy tắc đã chọn. Có thể là phần trăm hoặc số tiền cố định tùy </w:t>
            </w:r>
            <w:r w:rsidRPr="00750E8A">
              <w:rPr>
                <w:rStyle w:val="HTMLCode"/>
                <w:rFonts w:ascii="Times New Roman" w:hAnsi="Times New Roman" w:cs="Times New Roman"/>
                <w:sz w:val="26"/>
                <w:szCs w:val="26"/>
              </w:rPr>
              <w:t>commission_type</w:t>
            </w:r>
            <w:r w:rsidRPr="00750E8A">
              <w:rPr>
                <w:sz w:val="26"/>
                <w:szCs w:val="26"/>
              </w:rPr>
              <w:t xml:space="preserve">. Dùng </w:t>
            </w:r>
            <w:r w:rsidRPr="00750E8A">
              <w:rPr>
                <w:rStyle w:val="HTMLCode"/>
                <w:rFonts w:ascii="Times New Roman" w:hAnsi="Times New Roman" w:cs="Times New Roman"/>
                <w:sz w:val="26"/>
                <w:szCs w:val="26"/>
              </w:rPr>
              <w:t>NUMERIC</w:t>
            </w:r>
            <w:r w:rsidRPr="00750E8A">
              <w:rPr>
                <w:sz w:val="26"/>
                <w:szCs w:val="26"/>
              </w:rPr>
              <w:t xml:space="preserve"> để giữ độ chính xác.</w:t>
            </w:r>
          </w:p>
        </w:tc>
      </w:tr>
      <w:tr w:rsidR="004B54AC" w:rsidRPr="00750E8A" w14:paraId="38A3A94D" w14:textId="77777777" w:rsidTr="00A53E89">
        <w:tc>
          <w:tcPr>
            <w:tcW w:w="0" w:type="auto"/>
            <w:hideMark/>
          </w:tcPr>
          <w:p w14:paraId="5E151F6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start_date</w:t>
            </w:r>
          </w:p>
        </w:tc>
        <w:tc>
          <w:tcPr>
            <w:tcW w:w="0" w:type="auto"/>
            <w:hideMark/>
          </w:tcPr>
          <w:p w14:paraId="6B6399D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67120055" w14:textId="77777777" w:rsidR="004B54AC" w:rsidRPr="00750E8A" w:rsidRDefault="004B54AC">
            <w:pPr>
              <w:pStyle w:val="NormalWeb"/>
              <w:rPr>
                <w:sz w:val="26"/>
                <w:szCs w:val="26"/>
              </w:rPr>
            </w:pPr>
            <w:r w:rsidRPr="00750E8A">
              <w:rPr>
                <w:sz w:val="26"/>
                <w:szCs w:val="26"/>
              </w:rPr>
              <w:t>Thời điểm bắt đầu chiến dịch.</w:t>
            </w:r>
          </w:p>
        </w:tc>
      </w:tr>
      <w:tr w:rsidR="004B54AC" w:rsidRPr="00750E8A" w14:paraId="0E59E660" w14:textId="77777777" w:rsidTr="00A53E89">
        <w:tc>
          <w:tcPr>
            <w:tcW w:w="0" w:type="auto"/>
            <w:hideMark/>
          </w:tcPr>
          <w:p w14:paraId="79A2C27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lastRenderedPageBreak/>
              <w:t>end_date</w:t>
            </w:r>
          </w:p>
        </w:tc>
        <w:tc>
          <w:tcPr>
            <w:tcW w:w="0" w:type="auto"/>
            <w:hideMark/>
          </w:tcPr>
          <w:p w14:paraId="740A503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4AB49F8E" w14:textId="77777777" w:rsidR="004B54AC" w:rsidRPr="00750E8A" w:rsidRDefault="004B54AC">
            <w:pPr>
              <w:pStyle w:val="NormalWeb"/>
              <w:rPr>
                <w:sz w:val="26"/>
                <w:szCs w:val="26"/>
              </w:rPr>
            </w:pPr>
            <w:r w:rsidRPr="00750E8A">
              <w:rPr>
                <w:sz w:val="26"/>
                <w:szCs w:val="26"/>
              </w:rPr>
              <w:t>Thời điểm kết thúc chiến dịch.</w:t>
            </w:r>
          </w:p>
        </w:tc>
      </w:tr>
      <w:tr w:rsidR="004B54AC" w:rsidRPr="00750E8A" w14:paraId="2B158648" w14:textId="77777777" w:rsidTr="00A53E89">
        <w:tc>
          <w:tcPr>
            <w:tcW w:w="0" w:type="auto"/>
            <w:hideMark/>
          </w:tcPr>
          <w:p w14:paraId="29E7B7E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status</w:t>
            </w:r>
          </w:p>
        </w:tc>
        <w:tc>
          <w:tcPr>
            <w:tcW w:w="0" w:type="auto"/>
            <w:hideMark/>
          </w:tcPr>
          <w:p w14:paraId="3987209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0FFAFF01" w14:textId="77777777" w:rsidR="004B54AC" w:rsidRPr="00750E8A" w:rsidRDefault="004B54AC">
            <w:pPr>
              <w:pStyle w:val="NormalWeb"/>
              <w:rPr>
                <w:sz w:val="26"/>
                <w:szCs w:val="26"/>
              </w:rPr>
            </w:pPr>
            <w:r w:rsidRPr="00750E8A">
              <w:rPr>
                <w:sz w:val="26"/>
                <w:szCs w:val="26"/>
              </w:rPr>
              <w:t xml:space="preserve">Trạng thái: </w:t>
            </w:r>
            <w:r w:rsidRPr="00750E8A">
              <w:rPr>
                <w:rStyle w:val="HTMLCode"/>
                <w:rFonts w:ascii="Times New Roman" w:hAnsi="Times New Roman" w:cs="Times New Roman"/>
                <w:sz w:val="26"/>
                <w:szCs w:val="26"/>
              </w:rPr>
              <w:t>DRAFT</w:t>
            </w:r>
            <w:r w:rsidRPr="00750E8A">
              <w:rPr>
                <w:sz w:val="26"/>
                <w:szCs w:val="26"/>
              </w:rPr>
              <w:t xml:space="preserve">, </w:t>
            </w:r>
            <w:r w:rsidRPr="00750E8A">
              <w:rPr>
                <w:rStyle w:val="HTMLCode"/>
                <w:rFonts w:ascii="Times New Roman" w:hAnsi="Times New Roman" w:cs="Times New Roman"/>
                <w:sz w:val="26"/>
                <w:szCs w:val="26"/>
              </w:rPr>
              <w:t>PENDING_REVIEW</w:t>
            </w:r>
            <w:r w:rsidRPr="00750E8A">
              <w:rPr>
                <w:sz w:val="26"/>
                <w:szCs w:val="26"/>
              </w:rPr>
              <w:t xml:space="preserve">, </w:t>
            </w:r>
            <w:r w:rsidRPr="00750E8A">
              <w:rPr>
                <w:rStyle w:val="HTMLCode"/>
                <w:rFonts w:ascii="Times New Roman" w:hAnsi="Times New Roman" w:cs="Times New Roman"/>
                <w:sz w:val="26"/>
                <w:szCs w:val="26"/>
              </w:rPr>
              <w:t>ACTIVE</w:t>
            </w:r>
            <w:r w:rsidRPr="00750E8A">
              <w:rPr>
                <w:sz w:val="26"/>
                <w:szCs w:val="26"/>
              </w:rPr>
              <w:t xml:space="preserve">, </w:t>
            </w:r>
            <w:r w:rsidRPr="00750E8A">
              <w:rPr>
                <w:rStyle w:val="HTMLCode"/>
                <w:rFonts w:ascii="Times New Roman" w:hAnsi="Times New Roman" w:cs="Times New Roman"/>
                <w:sz w:val="26"/>
                <w:szCs w:val="26"/>
              </w:rPr>
              <w:t>PAUSED</w:t>
            </w:r>
            <w:r w:rsidRPr="00750E8A">
              <w:rPr>
                <w:sz w:val="26"/>
                <w:szCs w:val="26"/>
              </w:rPr>
              <w:t xml:space="preserve">, </w:t>
            </w:r>
            <w:r w:rsidRPr="00750E8A">
              <w:rPr>
                <w:rStyle w:val="HTMLCode"/>
                <w:rFonts w:ascii="Times New Roman" w:hAnsi="Times New Roman" w:cs="Times New Roman"/>
                <w:sz w:val="26"/>
                <w:szCs w:val="26"/>
              </w:rPr>
              <w:t>ENDED</w:t>
            </w:r>
            <w:r w:rsidRPr="00750E8A">
              <w:rPr>
                <w:sz w:val="26"/>
                <w:szCs w:val="26"/>
              </w:rPr>
              <w:t xml:space="preserve">, </w:t>
            </w:r>
            <w:r w:rsidRPr="00750E8A">
              <w:rPr>
                <w:rStyle w:val="HTMLCode"/>
                <w:rFonts w:ascii="Times New Roman" w:hAnsi="Times New Roman" w:cs="Times New Roman"/>
                <w:sz w:val="26"/>
                <w:szCs w:val="26"/>
              </w:rPr>
              <w:t>CANCELLED</w:t>
            </w:r>
            <w:r w:rsidRPr="00750E8A">
              <w:rPr>
                <w:sz w:val="26"/>
                <w:szCs w:val="26"/>
              </w:rPr>
              <w:t>.</w:t>
            </w:r>
          </w:p>
        </w:tc>
      </w:tr>
      <w:tr w:rsidR="004B54AC" w:rsidRPr="00750E8A" w14:paraId="63A69B96" w14:textId="77777777" w:rsidTr="00A53E89">
        <w:tc>
          <w:tcPr>
            <w:tcW w:w="0" w:type="auto"/>
            <w:hideMark/>
          </w:tcPr>
          <w:p w14:paraId="73CD457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24EF6AE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0FE51D6D" w14:textId="77777777" w:rsidR="004B54AC" w:rsidRPr="00750E8A" w:rsidRDefault="004B54AC">
            <w:pPr>
              <w:pStyle w:val="NormalWeb"/>
              <w:rPr>
                <w:sz w:val="26"/>
                <w:szCs w:val="26"/>
              </w:rPr>
            </w:pPr>
            <w:r w:rsidRPr="00750E8A">
              <w:rPr>
                <w:sz w:val="26"/>
                <w:szCs w:val="26"/>
              </w:rPr>
              <w:t>Thời điểm tạo campaign.</w:t>
            </w:r>
          </w:p>
        </w:tc>
      </w:tr>
      <w:tr w:rsidR="004B54AC" w:rsidRPr="00750E8A" w14:paraId="5DC20D12" w14:textId="77777777" w:rsidTr="00A53E89">
        <w:tc>
          <w:tcPr>
            <w:tcW w:w="0" w:type="auto"/>
            <w:hideMark/>
          </w:tcPr>
          <w:p w14:paraId="09ABC42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1D90CCE9"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5711B7B9" w14:textId="77777777" w:rsidR="004B54AC" w:rsidRPr="00750E8A" w:rsidRDefault="004B54AC">
            <w:pPr>
              <w:pStyle w:val="NormalWeb"/>
              <w:rPr>
                <w:sz w:val="26"/>
                <w:szCs w:val="26"/>
              </w:rPr>
            </w:pPr>
            <w:r w:rsidRPr="00750E8A">
              <w:rPr>
                <w:sz w:val="26"/>
                <w:szCs w:val="26"/>
              </w:rPr>
              <w:t>Thời điểm chỉnh sửa campaign gần nhất.</w:t>
            </w:r>
          </w:p>
        </w:tc>
      </w:tr>
    </w:tbl>
    <w:p w14:paraId="2F1ADECE" w14:textId="77777777" w:rsidR="004B54AC" w:rsidRPr="00750E8A" w:rsidRDefault="004B54AC" w:rsidP="004B54AC">
      <w:pPr>
        <w:rPr>
          <w:rFonts w:cs="Times New Roman"/>
          <w:szCs w:val="26"/>
        </w:rPr>
      </w:pPr>
    </w:p>
    <w:p w14:paraId="787C55B6" w14:textId="761C19E8" w:rsidR="004B54AC" w:rsidRPr="00750E8A" w:rsidRDefault="004B54AC" w:rsidP="004B54AC">
      <w:pPr>
        <w:rPr>
          <w:rFonts w:cs="Times New Roman"/>
          <w:szCs w:val="26"/>
        </w:rPr>
      </w:pPr>
      <w:r w:rsidRPr="00750E8A">
        <w:rPr>
          <w:rFonts w:cs="Times New Roman"/>
          <w:szCs w:val="26"/>
        </w:rPr>
        <w:t>Các ràng buộc quan trọng:</w:t>
      </w:r>
    </w:p>
    <w:p w14:paraId="54F10FB7" w14:textId="77777777" w:rsidR="004B54AC" w:rsidRPr="00750E8A" w:rsidRDefault="004B54AC" w:rsidP="004B54AC">
      <w:pPr>
        <w:pStyle w:val="Style-"/>
        <w:rPr>
          <w:szCs w:val="26"/>
        </w:rPr>
      </w:pPr>
      <w:r w:rsidRPr="00750E8A">
        <w:rPr>
          <w:rStyle w:val="HTMLCode"/>
          <w:rFonts w:ascii="Times New Roman" w:hAnsi="Times New Roman" w:cs="Times New Roman"/>
          <w:sz w:val="26"/>
          <w:szCs w:val="26"/>
        </w:rPr>
        <w:t>CHECK (end_date &gt;= start_date)</w:t>
      </w:r>
      <w:r w:rsidRPr="00750E8A">
        <w:rPr>
          <w:szCs w:val="26"/>
        </w:rPr>
        <w:t>: ngày kết thúc không được trước ngày bắt đầu.</w:t>
      </w:r>
    </w:p>
    <w:p w14:paraId="3EF4CF33" w14:textId="77777777" w:rsidR="004B54AC" w:rsidRPr="00750E8A" w:rsidRDefault="004B54AC" w:rsidP="004B54AC">
      <w:pPr>
        <w:pStyle w:val="Style-"/>
        <w:rPr>
          <w:szCs w:val="26"/>
        </w:rPr>
      </w:pPr>
      <w:r w:rsidRPr="00750E8A">
        <w:rPr>
          <w:rStyle w:val="HTMLCode"/>
          <w:rFonts w:ascii="Times New Roman" w:hAnsi="Times New Roman" w:cs="Times New Roman"/>
          <w:sz w:val="26"/>
          <w:szCs w:val="26"/>
        </w:rPr>
        <w:t>CHECK (commission_rate &gt;= 0)</w:t>
      </w:r>
      <w:r w:rsidRPr="00750E8A">
        <w:rPr>
          <w:szCs w:val="26"/>
        </w:rPr>
        <w:t>: hoa hồng không âm.</w:t>
      </w:r>
    </w:p>
    <w:p w14:paraId="50BDAAB2" w14:textId="77777777" w:rsidR="004B54AC" w:rsidRPr="00750E8A" w:rsidRDefault="004B54AC" w:rsidP="004B54AC">
      <w:pPr>
        <w:pStyle w:val="Style-"/>
        <w:rPr>
          <w:szCs w:val="26"/>
        </w:rPr>
      </w:pPr>
      <w:r w:rsidRPr="00750E8A">
        <w:rPr>
          <w:szCs w:val="26"/>
        </w:rPr>
        <w:t xml:space="preserve">Khi </w:t>
      </w:r>
      <w:r w:rsidRPr="00750E8A">
        <w:rPr>
          <w:rStyle w:val="HTMLCode"/>
          <w:rFonts w:ascii="Times New Roman" w:hAnsi="Times New Roman" w:cs="Times New Roman"/>
          <w:sz w:val="26"/>
          <w:szCs w:val="26"/>
        </w:rPr>
        <w:t>commission_type = 'PERCENTAGE'</w:t>
      </w:r>
      <w:r w:rsidRPr="00750E8A">
        <w:rPr>
          <w:szCs w:val="26"/>
        </w:rPr>
        <w:t xml:space="preserve">, </w:t>
      </w:r>
      <w:r w:rsidRPr="00750E8A">
        <w:rPr>
          <w:rStyle w:val="HTMLCode"/>
          <w:rFonts w:ascii="Times New Roman" w:hAnsi="Times New Roman" w:cs="Times New Roman"/>
          <w:sz w:val="26"/>
          <w:szCs w:val="26"/>
        </w:rPr>
        <w:t>commission_rate</w:t>
      </w:r>
      <w:r w:rsidRPr="00750E8A">
        <w:rPr>
          <w:szCs w:val="26"/>
        </w:rPr>
        <w:t xml:space="preserve"> không được vượt 100.</w:t>
      </w:r>
    </w:p>
    <w:p w14:paraId="174A6055" w14:textId="77777777" w:rsidR="004B54AC" w:rsidRPr="00750E8A" w:rsidRDefault="004B54AC" w:rsidP="004B54AC">
      <w:pPr>
        <w:pStyle w:val="Style-"/>
        <w:rPr>
          <w:szCs w:val="26"/>
        </w:rPr>
      </w:pPr>
      <w:r w:rsidRPr="00750E8A">
        <w:rPr>
          <w:rStyle w:val="HTMLCode"/>
          <w:rFonts w:ascii="Times New Roman" w:hAnsi="Times New Roman" w:cs="Times New Roman"/>
          <w:sz w:val="26"/>
          <w:szCs w:val="26"/>
        </w:rPr>
        <w:t>UNIQUE (tenant_id, id)</w:t>
      </w:r>
      <w:r w:rsidRPr="00750E8A">
        <w:rPr>
          <w:szCs w:val="26"/>
        </w:rPr>
        <w:t xml:space="preserve">: hỗ trợ các khóa ngoại tổng hợp để kiểm tra quan hệ </w:t>
      </w:r>
      <w:proofErr w:type="gramStart"/>
      <w:r w:rsidRPr="00750E8A">
        <w:rPr>
          <w:szCs w:val="26"/>
        </w:rPr>
        <w:t>theo</w:t>
      </w:r>
      <w:proofErr w:type="gramEnd"/>
      <w:r w:rsidRPr="00750E8A">
        <w:rPr>
          <w:szCs w:val="26"/>
        </w:rPr>
        <w:t xml:space="preserve"> tenant.</w:t>
      </w:r>
    </w:p>
    <w:p w14:paraId="1B5E6569" w14:textId="77777777" w:rsidR="004B54AC" w:rsidRPr="00750E8A" w:rsidRDefault="004B54AC" w:rsidP="004B54AC">
      <w:pPr>
        <w:rPr>
          <w:rFonts w:cs="Times New Roman"/>
          <w:szCs w:val="26"/>
        </w:rPr>
      </w:pPr>
      <w:r w:rsidRPr="00750E8A">
        <w:rPr>
          <w:rFonts w:cs="Times New Roman"/>
          <w:szCs w:val="26"/>
        </w:rPr>
        <w:t xml:space="preserve">Lưu ý: tên trường </w:t>
      </w:r>
      <w:r w:rsidRPr="00750E8A">
        <w:rPr>
          <w:rStyle w:val="HTMLCode"/>
          <w:rFonts w:ascii="Times New Roman" w:eastAsiaTheme="minorEastAsia" w:hAnsi="Times New Roman" w:cs="Times New Roman"/>
          <w:sz w:val="26"/>
          <w:szCs w:val="26"/>
        </w:rPr>
        <w:t>commission_rate</w:t>
      </w:r>
      <w:r w:rsidRPr="00750E8A">
        <w:rPr>
          <w:rFonts w:cs="Times New Roman"/>
          <w:szCs w:val="26"/>
        </w:rPr>
        <w:t xml:space="preserve"> được dùng </w:t>
      </w:r>
      <w:proofErr w:type="gramStart"/>
      <w:r w:rsidRPr="00750E8A">
        <w:rPr>
          <w:rFonts w:cs="Times New Roman"/>
          <w:szCs w:val="26"/>
        </w:rPr>
        <w:t>chung</w:t>
      </w:r>
      <w:proofErr w:type="gramEnd"/>
      <w:r w:rsidRPr="00750E8A">
        <w:rPr>
          <w:rFonts w:cs="Times New Roman"/>
          <w:szCs w:val="26"/>
        </w:rPr>
        <w:t xml:space="preserve"> cho phần trăm và tiền cố định. Để tránh nhầm lẫn, tầng nghiệp vụ phải luôn đọc cùng </w:t>
      </w:r>
      <w:r w:rsidRPr="00750E8A">
        <w:rPr>
          <w:rStyle w:val="HTMLCode"/>
          <w:rFonts w:ascii="Times New Roman" w:eastAsiaTheme="minorEastAsia" w:hAnsi="Times New Roman" w:cs="Times New Roman"/>
          <w:sz w:val="26"/>
          <w:szCs w:val="26"/>
        </w:rPr>
        <w:t>commission_type</w:t>
      </w:r>
      <w:r w:rsidRPr="00750E8A">
        <w:rPr>
          <w:rFonts w:cs="Times New Roman"/>
          <w:szCs w:val="26"/>
        </w:rPr>
        <w:t>, không được mặc định giá trị này luôn là phần trăm.</w:t>
      </w:r>
    </w:p>
    <w:p w14:paraId="0F654065" w14:textId="794EF346"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campaign_applications</w:t>
      </w:r>
      <w:r w:rsidRPr="00750E8A">
        <w:rPr>
          <w:rFonts w:ascii="Times New Roman" w:hAnsi="Times New Roman" w:cs="Times New Roman"/>
        </w:rPr>
        <w:t xml:space="preserve"> — Đơn đăng ký tham gia campaign</w:t>
      </w:r>
    </w:p>
    <w:p w14:paraId="3A640E9A" w14:textId="77777777" w:rsidR="004B54AC" w:rsidRPr="00750E8A" w:rsidRDefault="004B54AC" w:rsidP="004B54AC">
      <w:pPr>
        <w:rPr>
          <w:rFonts w:cs="Times New Roman"/>
          <w:szCs w:val="26"/>
        </w:rPr>
      </w:pPr>
      <w:r w:rsidRPr="00750E8A">
        <w:rPr>
          <w:rFonts w:cs="Times New Roman"/>
          <w:szCs w:val="26"/>
        </w:rPr>
        <w:t>Bảng này ghi lại việc một reseller đăng ký tham gia một chiến dịch cụ thể.</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3105"/>
        <w:gridCol w:w="2058"/>
        <w:gridCol w:w="4239"/>
      </w:tblGrid>
      <w:tr w:rsidR="004B54AC" w:rsidRPr="00750E8A" w14:paraId="5660BC9C" w14:textId="77777777" w:rsidTr="00A53E89">
        <w:tc>
          <w:tcPr>
            <w:tcW w:w="0" w:type="auto"/>
            <w:hideMark/>
          </w:tcPr>
          <w:p w14:paraId="2B90EE5B"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7214ECAD"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27C89DF6"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6D9E2B41" w14:textId="77777777" w:rsidTr="00A53E89">
        <w:tc>
          <w:tcPr>
            <w:tcW w:w="0" w:type="auto"/>
            <w:hideMark/>
          </w:tcPr>
          <w:p w14:paraId="58308922"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5909BCB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659A5AE7" w14:textId="77777777" w:rsidR="004B54AC" w:rsidRPr="00750E8A" w:rsidRDefault="004B54AC">
            <w:pPr>
              <w:pStyle w:val="NormalWeb"/>
              <w:rPr>
                <w:sz w:val="26"/>
                <w:szCs w:val="26"/>
              </w:rPr>
            </w:pPr>
            <w:r w:rsidRPr="00750E8A">
              <w:rPr>
                <w:sz w:val="26"/>
                <w:szCs w:val="26"/>
              </w:rPr>
              <w:t>PK của đơn đăng ký.</w:t>
            </w:r>
          </w:p>
        </w:tc>
      </w:tr>
      <w:tr w:rsidR="004B54AC" w:rsidRPr="00750E8A" w14:paraId="6B9F1B3D" w14:textId="77777777" w:rsidTr="00A53E89">
        <w:tc>
          <w:tcPr>
            <w:tcW w:w="0" w:type="auto"/>
            <w:hideMark/>
          </w:tcPr>
          <w:p w14:paraId="67EE468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campaign_id</w:t>
            </w:r>
          </w:p>
        </w:tc>
        <w:tc>
          <w:tcPr>
            <w:tcW w:w="0" w:type="auto"/>
            <w:hideMark/>
          </w:tcPr>
          <w:p w14:paraId="3B15D62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4FC5A02F" w14:textId="77777777" w:rsidR="004B54AC" w:rsidRPr="00750E8A" w:rsidRDefault="004B54AC">
            <w:pPr>
              <w:pStyle w:val="NormalWeb"/>
              <w:rPr>
                <w:sz w:val="26"/>
                <w:szCs w:val="26"/>
              </w:rPr>
            </w:pPr>
            <w:r w:rsidRPr="00750E8A">
              <w:rPr>
                <w:sz w:val="26"/>
                <w:szCs w:val="26"/>
              </w:rPr>
              <w:t xml:space="preserve">FK đến </w:t>
            </w:r>
            <w:r w:rsidRPr="00750E8A">
              <w:rPr>
                <w:rStyle w:val="HTMLCode"/>
                <w:rFonts w:ascii="Times New Roman" w:hAnsi="Times New Roman" w:cs="Times New Roman"/>
                <w:sz w:val="26"/>
                <w:szCs w:val="26"/>
              </w:rPr>
              <w:t>campaigns.id</w:t>
            </w:r>
            <w:r w:rsidRPr="00750E8A">
              <w:rPr>
                <w:sz w:val="26"/>
                <w:szCs w:val="26"/>
              </w:rPr>
              <w:t>, xác định chiến dịch đăng ký tham gia.</w:t>
            </w:r>
          </w:p>
        </w:tc>
      </w:tr>
      <w:tr w:rsidR="004B54AC" w:rsidRPr="00750E8A" w14:paraId="319C2BB3" w14:textId="77777777" w:rsidTr="00A53E89">
        <w:tc>
          <w:tcPr>
            <w:tcW w:w="0" w:type="auto"/>
            <w:hideMark/>
          </w:tcPr>
          <w:p w14:paraId="51E4F024"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reseller_id</w:t>
            </w:r>
          </w:p>
        </w:tc>
        <w:tc>
          <w:tcPr>
            <w:tcW w:w="0" w:type="auto"/>
            <w:hideMark/>
          </w:tcPr>
          <w:p w14:paraId="56DD6E04"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07D28099" w14:textId="77777777" w:rsidR="004B54AC" w:rsidRPr="00750E8A" w:rsidRDefault="004B54AC">
            <w:pPr>
              <w:pStyle w:val="NormalWeb"/>
              <w:rPr>
                <w:sz w:val="26"/>
                <w:szCs w:val="26"/>
              </w:rPr>
            </w:pPr>
            <w:r w:rsidRPr="00750E8A">
              <w:rPr>
                <w:sz w:val="26"/>
                <w:szCs w:val="26"/>
              </w:rPr>
              <w:t xml:space="preserve">FK đến </w:t>
            </w:r>
            <w:r w:rsidRPr="00750E8A">
              <w:rPr>
                <w:rStyle w:val="HTMLCode"/>
                <w:rFonts w:ascii="Times New Roman" w:hAnsi="Times New Roman" w:cs="Times New Roman"/>
                <w:sz w:val="26"/>
                <w:szCs w:val="26"/>
              </w:rPr>
              <w:t>reseller_profiles.id</w:t>
            </w:r>
            <w:r w:rsidRPr="00750E8A">
              <w:rPr>
                <w:sz w:val="26"/>
                <w:szCs w:val="26"/>
              </w:rPr>
              <w:t>, xác định người đăng ký.</w:t>
            </w:r>
          </w:p>
        </w:tc>
      </w:tr>
      <w:tr w:rsidR="004B54AC" w:rsidRPr="00750E8A" w14:paraId="30AFCB58" w14:textId="77777777" w:rsidTr="00A53E89">
        <w:tc>
          <w:tcPr>
            <w:tcW w:w="0" w:type="auto"/>
            <w:hideMark/>
          </w:tcPr>
          <w:p w14:paraId="4F453BC2" w14:textId="3263554B" w:rsidR="00562F55" w:rsidRPr="00750E8A" w:rsidRDefault="004B54AC" w:rsidP="00562F55">
            <w:pPr>
              <w:pStyle w:val="NormalWeb"/>
              <w:spacing w:before="0" w:beforeAutospacing="0" w:after="0" w:afterAutospacing="0"/>
              <w:rPr>
                <w:sz w:val="26"/>
                <w:szCs w:val="26"/>
              </w:rPr>
            </w:pPr>
            <w:r w:rsidRPr="00750E8A">
              <w:rPr>
                <w:rStyle w:val="HTMLCode"/>
                <w:rFonts w:ascii="Times New Roman" w:hAnsi="Times New Roman" w:cs="Times New Roman"/>
                <w:sz w:val="26"/>
                <w:szCs w:val="26"/>
              </w:rPr>
              <w:t>status</w:t>
            </w:r>
          </w:p>
          <w:p w14:paraId="27CBE67B" w14:textId="77777777" w:rsidR="004B54AC" w:rsidRPr="00750E8A" w:rsidRDefault="004B54AC" w:rsidP="00562F55">
            <w:pPr>
              <w:rPr>
                <w:rFonts w:cs="Times New Roman"/>
                <w:szCs w:val="26"/>
              </w:rPr>
            </w:pPr>
          </w:p>
        </w:tc>
        <w:tc>
          <w:tcPr>
            <w:tcW w:w="0" w:type="auto"/>
            <w:hideMark/>
          </w:tcPr>
          <w:p w14:paraId="2E12512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0FBF15B0" w14:textId="77777777" w:rsidR="004B54AC" w:rsidRPr="00750E8A" w:rsidRDefault="004B54AC">
            <w:pPr>
              <w:pStyle w:val="NormalWeb"/>
              <w:rPr>
                <w:sz w:val="26"/>
                <w:szCs w:val="26"/>
              </w:rPr>
            </w:pPr>
            <w:r w:rsidRPr="00750E8A">
              <w:rPr>
                <w:sz w:val="26"/>
                <w:szCs w:val="26"/>
              </w:rPr>
              <w:t xml:space="preserve">Trạng thái: </w:t>
            </w:r>
            <w:r w:rsidRPr="00750E8A">
              <w:rPr>
                <w:rStyle w:val="HTMLCode"/>
                <w:rFonts w:ascii="Times New Roman" w:hAnsi="Times New Roman" w:cs="Times New Roman"/>
                <w:sz w:val="26"/>
                <w:szCs w:val="26"/>
              </w:rPr>
              <w:t>PENDING</w:t>
            </w:r>
            <w:r w:rsidRPr="00750E8A">
              <w:rPr>
                <w:sz w:val="26"/>
                <w:szCs w:val="26"/>
              </w:rPr>
              <w:t xml:space="preserve">, </w:t>
            </w:r>
            <w:r w:rsidRPr="00750E8A">
              <w:rPr>
                <w:rStyle w:val="HTMLCode"/>
                <w:rFonts w:ascii="Times New Roman" w:hAnsi="Times New Roman" w:cs="Times New Roman"/>
                <w:sz w:val="26"/>
                <w:szCs w:val="26"/>
              </w:rPr>
              <w:t>APPROVED</w:t>
            </w:r>
            <w:r w:rsidRPr="00750E8A">
              <w:rPr>
                <w:sz w:val="26"/>
                <w:szCs w:val="26"/>
              </w:rPr>
              <w:t xml:space="preserve">, </w:t>
            </w:r>
            <w:r w:rsidRPr="00750E8A">
              <w:rPr>
                <w:rStyle w:val="HTMLCode"/>
                <w:rFonts w:ascii="Times New Roman" w:hAnsi="Times New Roman" w:cs="Times New Roman"/>
                <w:sz w:val="26"/>
                <w:szCs w:val="26"/>
              </w:rPr>
              <w:t>REJECTED</w:t>
            </w:r>
            <w:r w:rsidRPr="00750E8A">
              <w:rPr>
                <w:sz w:val="26"/>
                <w:szCs w:val="26"/>
              </w:rPr>
              <w:t xml:space="preserve">, </w:t>
            </w:r>
            <w:r w:rsidRPr="00750E8A">
              <w:rPr>
                <w:rStyle w:val="HTMLCode"/>
                <w:rFonts w:ascii="Times New Roman" w:hAnsi="Times New Roman" w:cs="Times New Roman"/>
                <w:sz w:val="26"/>
                <w:szCs w:val="26"/>
              </w:rPr>
              <w:t>WITHDRAWN</w:t>
            </w:r>
            <w:r w:rsidRPr="00750E8A">
              <w:rPr>
                <w:sz w:val="26"/>
                <w:szCs w:val="26"/>
              </w:rPr>
              <w:t xml:space="preserve">, </w:t>
            </w:r>
            <w:r w:rsidRPr="00750E8A">
              <w:rPr>
                <w:rStyle w:val="HTMLCode"/>
                <w:rFonts w:ascii="Times New Roman" w:hAnsi="Times New Roman" w:cs="Times New Roman"/>
                <w:sz w:val="26"/>
                <w:szCs w:val="26"/>
              </w:rPr>
              <w:t>SUSPENDED</w:t>
            </w:r>
            <w:r w:rsidRPr="00750E8A">
              <w:rPr>
                <w:sz w:val="26"/>
                <w:szCs w:val="26"/>
              </w:rPr>
              <w:t>.</w:t>
            </w:r>
          </w:p>
        </w:tc>
      </w:tr>
      <w:tr w:rsidR="004B54AC" w:rsidRPr="00750E8A" w14:paraId="2FDEAE27" w14:textId="77777777" w:rsidTr="00A53E89">
        <w:tc>
          <w:tcPr>
            <w:tcW w:w="0" w:type="auto"/>
            <w:hideMark/>
          </w:tcPr>
          <w:p w14:paraId="6318B09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commission_type_snapshot</w:t>
            </w:r>
          </w:p>
        </w:tc>
        <w:tc>
          <w:tcPr>
            <w:tcW w:w="0" w:type="auto"/>
            <w:hideMark/>
          </w:tcPr>
          <w:p w14:paraId="453C08A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2B246FB8" w14:textId="77777777" w:rsidR="004B54AC" w:rsidRPr="00750E8A" w:rsidRDefault="004B54AC">
            <w:pPr>
              <w:pStyle w:val="NormalWeb"/>
              <w:rPr>
                <w:sz w:val="26"/>
                <w:szCs w:val="26"/>
              </w:rPr>
            </w:pPr>
            <w:r w:rsidRPr="00750E8A">
              <w:rPr>
                <w:sz w:val="26"/>
                <w:szCs w:val="26"/>
              </w:rPr>
              <w:t xml:space="preserve">Bản chụp loại hoa hồng tại thời điểm đăng ký, gồm </w:t>
            </w:r>
            <w:r w:rsidRPr="00750E8A">
              <w:rPr>
                <w:rStyle w:val="HTMLCode"/>
                <w:rFonts w:ascii="Times New Roman" w:hAnsi="Times New Roman" w:cs="Times New Roman"/>
                <w:sz w:val="26"/>
                <w:szCs w:val="26"/>
              </w:rPr>
              <w:t>PERCENTAGE</w:t>
            </w:r>
            <w:r w:rsidRPr="00750E8A">
              <w:rPr>
                <w:sz w:val="26"/>
                <w:szCs w:val="26"/>
              </w:rPr>
              <w:t xml:space="preserve"> hoặc </w:t>
            </w:r>
            <w:r w:rsidRPr="00750E8A">
              <w:rPr>
                <w:rStyle w:val="HTMLCode"/>
                <w:rFonts w:ascii="Times New Roman" w:hAnsi="Times New Roman" w:cs="Times New Roman"/>
                <w:sz w:val="26"/>
                <w:szCs w:val="26"/>
              </w:rPr>
              <w:t>FIXED_AMOUNT</w:t>
            </w:r>
            <w:r w:rsidRPr="00750E8A">
              <w:rPr>
                <w:sz w:val="26"/>
                <w:szCs w:val="26"/>
              </w:rPr>
              <w:t>.</w:t>
            </w:r>
          </w:p>
        </w:tc>
      </w:tr>
      <w:tr w:rsidR="004B54AC" w:rsidRPr="00750E8A" w14:paraId="7AA95939" w14:textId="77777777" w:rsidTr="00A53E89">
        <w:tc>
          <w:tcPr>
            <w:tcW w:w="0" w:type="auto"/>
            <w:hideMark/>
          </w:tcPr>
          <w:p w14:paraId="0CCBCC8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commission_rate_snapshot</w:t>
            </w:r>
          </w:p>
        </w:tc>
        <w:tc>
          <w:tcPr>
            <w:tcW w:w="0" w:type="auto"/>
            <w:hideMark/>
          </w:tcPr>
          <w:p w14:paraId="017175D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NUMERIC(10,2)</w:t>
            </w:r>
          </w:p>
        </w:tc>
        <w:tc>
          <w:tcPr>
            <w:tcW w:w="0" w:type="auto"/>
            <w:hideMark/>
          </w:tcPr>
          <w:p w14:paraId="78C36291" w14:textId="77777777" w:rsidR="004B54AC" w:rsidRPr="00750E8A" w:rsidRDefault="004B54AC">
            <w:pPr>
              <w:pStyle w:val="NormalWeb"/>
              <w:rPr>
                <w:sz w:val="26"/>
                <w:szCs w:val="26"/>
              </w:rPr>
            </w:pPr>
            <w:r w:rsidRPr="00750E8A">
              <w:rPr>
                <w:sz w:val="26"/>
                <w:szCs w:val="26"/>
              </w:rPr>
              <w:t xml:space="preserve">Bản chụp giá trị hoa hồng đã được ghi nhận lúc đăng ký. Dùng </w:t>
            </w:r>
            <w:r w:rsidRPr="00750E8A">
              <w:rPr>
                <w:rStyle w:val="HTMLCode"/>
                <w:rFonts w:ascii="Times New Roman" w:hAnsi="Times New Roman" w:cs="Times New Roman"/>
                <w:sz w:val="26"/>
                <w:szCs w:val="26"/>
              </w:rPr>
              <w:t>NUMERIC</w:t>
            </w:r>
            <w:r w:rsidRPr="00750E8A">
              <w:rPr>
                <w:sz w:val="26"/>
                <w:szCs w:val="26"/>
              </w:rPr>
              <w:t xml:space="preserve"> vì đây có thể là tiền hoặc phần trăm.</w:t>
            </w:r>
          </w:p>
        </w:tc>
      </w:tr>
      <w:tr w:rsidR="004B54AC" w:rsidRPr="00750E8A" w14:paraId="7844E61B" w14:textId="77777777" w:rsidTr="00A53E89">
        <w:tc>
          <w:tcPr>
            <w:tcW w:w="0" w:type="auto"/>
            <w:hideMark/>
          </w:tcPr>
          <w:p w14:paraId="4DD0D18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lastRenderedPageBreak/>
              <w:t>applied_at</w:t>
            </w:r>
          </w:p>
        </w:tc>
        <w:tc>
          <w:tcPr>
            <w:tcW w:w="0" w:type="auto"/>
            <w:hideMark/>
          </w:tcPr>
          <w:p w14:paraId="5F02D83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0B2DD4AF" w14:textId="77777777" w:rsidR="004B54AC" w:rsidRPr="00750E8A" w:rsidRDefault="004B54AC">
            <w:pPr>
              <w:pStyle w:val="NormalWeb"/>
              <w:rPr>
                <w:sz w:val="26"/>
                <w:szCs w:val="26"/>
              </w:rPr>
            </w:pPr>
            <w:r w:rsidRPr="00750E8A">
              <w:rPr>
                <w:sz w:val="26"/>
                <w:szCs w:val="26"/>
              </w:rPr>
              <w:t>Thời điểm reseller đăng ký; mặc định thời gian hiện tại.</w:t>
            </w:r>
          </w:p>
        </w:tc>
      </w:tr>
      <w:tr w:rsidR="004B54AC" w:rsidRPr="00750E8A" w14:paraId="25FE8171" w14:textId="77777777" w:rsidTr="00A53E89">
        <w:tc>
          <w:tcPr>
            <w:tcW w:w="0" w:type="auto"/>
            <w:hideMark/>
          </w:tcPr>
          <w:p w14:paraId="063CA44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reviewed_at</w:t>
            </w:r>
          </w:p>
        </w:tc>
        <w:tc>
          <w:tcPr>
            <w:tcW w:w="0" w:type="auto"/>
            <w:hideMark/>
          </w:tcPr>
          <w:p w14:paraId="5F77050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74095B3F" w14:textId="77777777" w:rsidR="004B54AC" w:rsidRPr="00750E8A" w:rsidRDefault="004B54AC">
            <w:pPr>
              <w:pStyle w:val="NormalWeb"/>
              <w:rPr>
                <w:sz w:val="26"/>
                <w:szCs w:val="26"/>
              </w:rPr>
            </w:pPr>
            <w:r w:rsidRPr="00750E8A">
              <w:rPr>
                <w:sz w:val="26"/>
                <w:szCs w:val="26"/>
              </w:rPr>
              <w:t xml:space="preserve">Thời điểm đơn được xem xét, có thể </w:t>
            </w:r>
            <w:r w:rsidRPr="00750E8A">
              <w:rPr>
                <w:rStyle w:val="HTMLCode"/>
                <w:rFonts w:ascii="Times New Roman" w:hAnsi="Times New Roman" w:cs="Times New Roman"/>
                <w:sz w:val="26"/>
                <w:szCs w:val="26"/>
              </w:rPr>
              <w:t>NULL</w:t>
            </w:r>
            <w:r w:rsidRPr="00750E8A">
              <w:rPr>
                <w:sz w:val="26"/>
                <w:szCs w:val="26"/>
              </w:rPr>
              <w:t xml:space="preserve"> khi chưa được duyệt.</w:t>
            </w:r>
          </w:p>
        </w:tc>
      </w:tr>
    </w:tbl>
    <w:p w14:paraId="47C1F635" w14:textId="77777777" w:rsidR="004B54AC" w:rsidRPr="00750E8A" w:rsidRDefault="004B54AC" w:rsidP="004B54AC">
      <w:pPr>
        <w:rPr>
          <w:rFonts w:cs="Times New Roman"/>
          <w:szCs w:val="26"/>
        </w:rPr>
      </w:pPr>
    </w:p>
    <w:p w14:paraId="2FB881C7" w14:textId="06E985E2" w:rsidR="004B54AC" w:rsidRPr="00750E8A" w:rsidRDefault="004B54AC" w:rsidP="004B54AC">
      <w:pPr>
        <w:rPr>
          <w:rFonts w:cs="Times New Roman"/>
          <w:szCs w:val="26"/>
        </w:rPr>
      </w:pPr>
      <w:r w:rsidRPr="00750E8A">
        <w:rPr>
          <w:rFonts w:cs="Times New Roman"/>
          <w:szCs w:val="26"/>
        </w:rPr>
        <w:t xml:space="preserve">Vì sao cần hai trường </w:t>
      </w:r>
      <w:proofErr w:type="gramStart"/>
      <w:r w:rsidRPr="00750E8A">
        <w:rPr>
          <w:rStyle w:val="HTMLCode"/>
          <w:rFonts w:ascii="Times New Roman" w:eastAsiaTheme="minorEastAsia" w:hAnsi="Times New Roman" w:cs="Times New Roman"/>
          <w:sz w:val="26"/>
          <w:szCs w:val="26"/>
        </w:rPr>
        <w:t>snapshot</w:t>
      </w:r>
      <w:r w:rsidRPr="00750E8A">
        <w:rPr>
          <w:rFonts w:cs="Times New Roman"/>
          <w:szCs w:val="26"/>
        </w:rPr>
        <w:t>?</w:t>
      </w:r>
      <w:proofErr w:type="gramEnd"/>
    </w:p>
    <w:p w14:paraId="54576BD6" w14:textId="77777777" w:rsidR="004B54AC" w:rsidRPr="00750E8A" w:rsidRDefault="004B54AC" w:rsidP="004B54AC">
      <w:pPr>
        <w:rPr>
          <w:rFonts w:cs="Times New Roman"/>
          <w:szCs w:val="26"/>
        </w:rPr>
      </w:pPr>
      <w:r w:rsidRPr="00750E8A">
        <w:rPr>
          <w:rFonts w:cs="Times New Roman"/>
          <w:szCs w:val="26"/>
        </w:rPr>
        <w:t>Giả sử campaign ban đầu trả hoa hồng 10%, sau đó tenant đổi lên 15%. Nếu chỉ tham chiếu giá trị hiện tại của campaign, lịch sử thỏa thuận có thể bị thay đổi ngoài ý muốn.</w:t>
      </w:r>
    </w:p>
    <w:p w14:paraId="38D0C197" w14:textId="77777777" w:rsidR="004B54AC" w:rsidRPr="00750E8A" w:rsidRDefault="004B54AC" w:rsidP="004B54AC">
      <w:pPr>
        <w:rPr>
          <w:rFonts w:cs="Times New Roman"/>
          <w:szCs w:val="26"/>
        </w:rPr>
      </w:pPr>
      <w:proofErr w:type="gramStart"/>
      <w:r w:rsidRPr="00750E8A">
        <w:rPr>
          <w:rStyle w:val="HTMLCode"/>
          <w:rFonts w:ascii="Times New Roman" w:eastAsiaTheme="minorEastAsia" w:hAnsi="Times New Roman" w:cs="Times New Roman"/>
          <w:sz w:val="26"/>
          <w:szCs w:val="26"/>
        </w:rPr>
        <w:t>commission_type_snapshot</w:t>
      </w:r>
      <w:proofErr w:type="gramEnd"/>
      <w:r w:rsidRPr="00750E8A">
        <w:rPr>
          <w:rFonts w:cs="Times New Roman"/>
          <w:szCs w:val="26"/>
        </w:rPr>
        <w:t xml:space="preserve"> và </w:t>
      </w:r>
      <w:r w:rsidRPr="00750E8A">
        <w:rPr>
          <w:rStyle w:val="HTMLCode"/>
          <w:rFonts w:ascii="Times New Roman" w:eastAsiaTheme="minorEastAsia" w:hAnsi="Times New Roman" w:cs="Times New Roman"/>
          <w:sz w:val="26"/>
          <w:szCs w:val="26"/>
        </w:rPr>
        <w:t>commission_rate_snapshot</w:t>
      </w:r>
      <w:r w:rsidRPr="00750E8A">
        <w:rPr>
          <w:rFonts w:cs="Times New Roman"/>
          <w:szCs w:val="26"/>
        </w:rPr>
        <w:t xml:space="preserve"> lưu lại điều kiện đã ghi nhận cho reseller. Trigger trong schema tự sao chép điều kiện từ </w:t>
      </w:r>
      <w:r w:rsidRPr="00750E8A">
        <w:rPr>
          <w:rStyle w:val="HTMLCode"/>
          <w:rFonts w:ascii="Times New Roman" w:eastAsiaTheme="minorEastAsia" w:hAnsi="Times New Roman" w:cs="Times New Roman"/>
          <w:sz w:val="26"/>
          <w:szCs w:val="26"/>
        </w:rPr>
        <w:t>campaigns</w:t>
      </w:r>
      <w:r w:rsidRPr="00750E8A">
        <w:rPr>
          <w:rFonts w:cs="Times New Roman"/>
          <w:szCs w:val="26"/>
        </w:rPr>
        <w:t xml:space="preserve"> khi tạo đơn và ngăn chỉnh sửa hai giá trị snapshot sau đó.</w:t>
      </w:r>
    </w:p>
    <w:p w14:paraId="3B9F9752" w14:textId="56C968BC" w:rsidR="004B54AC" w:rsidRPr="00750E8A" w:rsidRDefault="004B54AC" w:rsidP="004B54AC">
      <w:pPr>
        <w:rPr>
          <w:rFonts w:cs="Times New Roman"/>
          <w:szCs w:val="26"/>
        </w:rPr>
      </w:pPr>
      <w:r w:rsidRPr="00750E8A">
        <w:rPr>
          <w:rFonts w:cs="Times New Roman"/>
          <w:szCs w:val="26"/>
        </w:rPr>
        <w:t xml:space="preserve">Ràng buộc </w:t>
      </w:r>
      <w:r w:rsidRPr="00750E8A">
        <w:rPr>
          <w:rStyle w:val="HTMLCode"/>
          <w:rFonts w:ascii="Times New Roman" w:eastAsiaTheme="minorEastAsia" w:hAnsi="Times New Roman" w:cs="Times New Roman"/>
          <w:sz w:val="26"/>
          <w:szCs w:val="26"/>
        </w:rPr>
        <w:t>UNIQUE (campaign_id, reseller_id)</w:t>
      </w:r>
      <w:r w:rsidRPr="00750E8A">
        <w:rPr>
          <w:rFonts w:cs="Times New Roman"/>
          <w:szCs w:val="26"/>
        </w:rPr>
        <w:t xml:space="preserve"> bảo đảm một reseller không tạo nhiều đơn đăng ký cho cùng campaign.</w:t>
      </w:r>
    </w:p>
    <w:p w14:paraId="51B830BD" w14:textId="77777777" w:rsidR="00750E8A" w:rsidRPr="00750E8A" w:rsidRDefault="00750E8A" w:rsidP="00750E8A">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vouchers</w:t>
      </w:r>
      <w:r w:rsidRPr="00750E8A">
        <w:rPr>
          <w:rFonts w:ascii="Times New Roman" w:hAnsi="Times New Roman" w:cs="Times New Roman"/>
        </w:rPr>
        <w:t xml:space="preserve"> — Mã giảm giá</w:t>
      </w:r>
    </w:p>
    <w:p w14:paraId="2232A066" w14:textId="77777777" w:rsidR="00750E8A" w:rsidRPr="00750E8A" w:rsidRDefault="00750E8A" w:rsidP="00750E8A">
      <w:pPr>
        <w:pStyle w:val="Ghichbng"/>
      </w:pPr>
      <w:r w:rsidRPr="00750E8A">
        <w:t xml:space="preserve">Bảng này cho phép Merchant tạo mã giảm giá cho khách hàng. Voucher có thể áp dụng </w:t>
      </w:r>
      <w:proofErr w:type="gramStart"/>
      <w:r w:rsidRPr="00750E8A">
        <w:t>chung</w:t>
      </w:r>
      <w:proofErr w:type="gramEnd"/>
      <w:r w:rsidRPr="00750E8A">
        <w:t xml:space="preserve"> cho Merchant hoặc gắn với một Reseller đã được duyệt tham gia chiến dịch.</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859"/>
        <w:gridCol w:w="2065"/>
        <w:gridCol w:w="4478"/>
      </w:tblGrid>
      <w:tr w:rsidR="00750E8A" w:rsidRPr="00750E8A" w14:paraId="11495264" w14:textId="77777777" w:rsidTr="00750E8A">
        <w:tc>
          <w:tcPr>
            <w:tcW w:w="0" w:type="auto"/>
            <w:hideMark/>
          </w:tcPr>
          <w:p w14:paraId="0B402573" w14:textId="77777777" w:rsidR="00750E8A" w:rsidRPr="00750E8A" w:rsidRDefault="00750E8A">
            <w:pPr>
              <w:pStyle w:val="NormalWeb"/>
              <w:jc w:val="center"/>
              <w:rPr>
                <w:b/>
                <w:bCs/>
                <w:sz w:val="26"/>
                <w:szCs w:val="26"/>
              </w:rPr>
            </w:pPr>
            <w:r w:rsidRPr="00750E8A">
              <w:rPr>
                <w:b/>
                <w:bCs/>
                <w:sz w:val="26"/>
                <w:szCs w:val="26"/>
              </w:rPr>
              <w:t>Tên trường</w:t>
            </w:r>
          </w:p>
        </w:tc>
        <w:tc>
          <w:tcPr>
            <w:tcW w:w="0" w:type="auto"/>
            <w:hideMark/>
          </w:tcPr>
          <w:p w14:paraId="36E96FB0" w14:textId="77777777" w:rsidR="00750E8A" w:rsidRPr="00750E8A" w:rsidRDefault="00750E8A">
            <w:pPr>
              <w:pStyle w:val="NormalWeb"/>
              <w:jc w:val="center"/>
              <w:rPr>
                <w:b/>
                <w:bCs/>
                <w:sz w:val="26"/>
                <w:szCs w:val="26"/>
              </w:rPr>
            </w:pPr>
            <w:r w:rsidRPr="00750E8A">
              <w:rPr>
                <w:b/>
                <w:bCs/>
                <w:sz w:val="26"/>
                <w:szCs w:val="26"/>
              </w:rPr>
              <w:t>Kiểu dữ liệu</w:t>
            </w:r>
          </w:p>
        </w:tc>
        <w:tc>
          <w:tcPr>
            <w:tcW w:w="0" w:type="auto"/>
            <w:hideMark/>
          </w:tcPr>
          <w:p w14:paraId="346E94A5" w14:textId="77777777" w:rsidR="00750E8A" w:rsidRPr="00750E8A" w:rsidRDefault="00750E8A">
            <w:pPr>
              <w:pStyle w:val="NormalWeb"/>
              <w:jc w:val="center"/>
              <w:rPr>
                <w:b/>
                <w:bCs/>
                <w:sz w:val="26"/>
                <w:szCs w:val="26"/>
              </w:rPr>
            </w:pPr>
            <w:r w:rsidRPr="00750E8A">
              <w:rPr>
                <w:b/>
                <w:bCs/>
                <w:sz w:val="26"/>
                <w:szCs w:val="26"/>
              </w:rPr>
              <w:t>Ý nghĩa và ràng buộc</w:t>
            </w:r>
          </w:p>
        </w:tc>
      </w:tr>
      <w:tr w:rsidR="00750E8A" w:rsidRPr="00750E8A" w14:paraId="7F49DE68" w14:textId="77777777" w:rsidTr="00750E8A">
        <w:tc>
          <w:tcPr>
            <w:tcW w:w="0" w:type="auto"/>
            <w:hideMark/>
          </w:tcPr>
          <w:p w14:paraId="44EA6EA4"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70A358C6" w14:textId="77777777" w:rsidR="00750E8A" w:rsidRPr="00750E8A" w:rsidRDefault="00750E8A">
            <w:pPr>
              <w:pStyle w:val="NormalWeb"/>
              <w:rPr>
                <w:sz w:val="26"/>
                <w:szCs w:val="26"/>
              </w:rPr>
            </w:pPr>
            <w:r w:rsidRPr="00750E8A">
              <w:rPr>
                <w:sz w:val="26"/>
                <w:szCs w:val="26"/>
              </w:rPr>
              <w:t>UUID</w:t>
            </w:r>
          </w:p>
        </w:tc>
        <w:tc>
          <w:tcPr>
            <w:tcW w:w="0" w:type="auto"/>
            <w:hideMark/>
          </w:tcPr>
          <w:p w14:paraId="4591A3E8" w14:textId="77777777" w:rsidR="00750E8A" w:rsidRPr="00750E8A" w:rsidRDefault="00750E8A">
            <w:pPr>
              <w:pStyle w:val="NormalWeb"/>
              <w:rPr>
                <w:sz w:val="26"/>
                <w:szCs w:val="26"/>
              </w:rPr>
            </w:pPr>
            <w:r w:rsidRPr="00750E8A">
              <w:rPr>
                <w:sz w:val="26"/>
                <w:szCs w:val="26"/>
              </w:rPr>
              <w:t>Khóa chính (PK), định danh voucher.</w:t>
            </w:r>
          </w:p>
        </w:tc>
      </w:tr>
      <w:tr w:rsidR="00750E8A" w:rsidRPr="00750E8A" w14:paraId="6E2FEB8A" w14:textId="77777777" w:rsidTr="00750E8A">
        <w:tc>
          <w:tcPr>
            <w:tcW w:w="0" w:type="auto"/>
            <w:hideMark/>
          </w:tcPr>
          <w:p w14:paraId="4FE647E6"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merchant_id</w:t>
            </w:r>
          </w:p>
        </w:tc>
        <w:tc>
          <w:tcPr>
            <w:tcW w:w="0" w:type="auto"/>
            <w:hideMark/>
          </w:tcPr>
          <w:p w14:paraId="50610FCE" w14:textId="77777777" w:rsidR="00750E8A" w:rsidRPr="00750E8A" w:rsidRDefault="00750E8A">
            <w:pPr>
              <w:pStyle w:val="NormalWeb"/>
              <w:rPr>
                <w:sz w:val="26"/>
                <w:szCs w:val="26"/>
              </w:rPr>
            </w:pPr>
            <w:r w:rsidRPr="00750E8A">
              <w:rPr>
                <w:sz w:val="26"/>
                <w:szCs w:val="26"/>
              </w:rPr>
              <w:t>UUID</w:t>
            </w:r>
          </w:p>
        </w:tc>
        <w:tc>
          <w:tcPr>
            <w:tcW w:w="0" w:type="auto"/>
            <w:hideMark/>
          </w:tcPr>
          <w:p w14:paraId="36A83617" w14:textId="77777777" w:rsidR="00750E8A" w:rsidRPr="00750E8A" w:rsidRDefault="00750E8A">
            <w:pPr>
              <w:pStyle w:val="NormalWeb"/>
              <w:rPr>
                <w:sz w:val="26"/>
                <w:szCs w:val="26"/>
              </w:rPr>
            </w:pPr>
            <w:r w:rsidRPr="00750E8A">
              <w:rPr>
                <w:sz w:val="26"/>
                <w:szCs w:val="26"/>
              </w:rPr>
              <w:t xml:space="preserve">Khóa ngoại (FK) → </w:t>
            </w:r>
            <w:r w:rsidRPr="00750E8A">
              <w:rPr>
                <w:rStyle w:val="HTMLCode"/>
                <w:rFonts w:ascii="Times New Roman" w:hAnsi="Times New Roman" w:cs="Times New Roman"/>
                <w:sz w:val="26"/>
                <w:szCs w:val="26"/>
              </w:rPr>
              <w:t>merchants.id</w:t>
            </w:r>
            <w:r w:rsidRPr="00750E8A">
              <w:rPr>
                <w:sz w:val="26"/>
                <w:szCs w:val="26"/>
              </w:rPr>
              <w:t>, xác định Merchant sở hữu voucher.</w:t>
            </w:r>
          </w:p>
        </w:tc>
      </w:tr>
      <w:tr w:rsidR="00750E8A" w:rsidRPr="00750E8A" w14:paraId="633BC429" w14:textId="77777777" w:rsidTr="00750E8A">
        <w:tc>
          <w:tcPr>
            <w:tcW w:w="0" w:type="auto"/>
            <w:hideMark/>
          </w:tcPr>
          <w:p w14:paraId="3F6C0F82"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campaign_application_id</w:t>
            </w:r>
          </w:p>
        </w:tc>
        <w:tc>
          <w:tcPr>
            <w:tcW w:w="0" w:type="auto"/>
            <w:hideMark/>
          </w:tcPr>
          <w:p w14:paraId="2F9BCA2A" w14:textId="77777777" w:rsidR="00750E8A" w:rsidRPr="00750E8A" w:rsidRDefault="00750E8A">
            <w:pPr>
              <w:pStyle w:val="NormalWeb"/>
              <w:rPr>
                <w:sz w:val="26"/>
                <w:szCs w:val="26"/>
              </w:rPr>
            </w:pPr>
            <w:r w:rsidRPr="00750E8A">
              <w:rPr>
                <w:sz w:val="26"/>
                <w:szCs w:val="26"/>
              </w:rPr>
              <w:t>UUID</w:t>
            </w:r>
          </w:p>
        </w:tc>
        <w:tc>
          <w:tcPr>
            <w:tcW w:w="0" w:type="auto"/>
            <w:hideMark/>
          </w:tcPr>
          <w:p w14:paraId="06A7823B" w14:textId="77777777" w:rsidR="00750E8A" w:rsidRPr="00750E8A" w:rsidRDefault="00750E8A">
            <w:pPr>
              <w:pStyle w:val="NormalWeb"/>
              <w:rPr>
                <w:sz w:val="26"/>
                <w:szCs w:val="26"/>
              </w:rPr>
            </w:pPr>
            <w:r w:rsidRPr="00750E8A">
              <w:rPr>
                <w:sz w:val="26"/>
                <w:szCs w:val="26"/>
              </w:rPr>
              <w:t xml:space="preserve">FK → </w:t>
            </w:r>
            <w:r w:rsidRPr="00750E8A">
              <w:rPr>
                <w:rStyle w:val="HTMLCode"/>
                <w:rFonts w:ascii="Times New Roman" w:hAnsi="Times New Roman" w:cs="Times New Roman"/>
                <w:sz w:val="26"/>
                <w:szCs w:val="26"/>
              </w:rPr>
              <w:t>campaign_applications.id</w:t>
            </w:r>
            <w:r w:rsidRPr="00750E8A">
              <w:rPr>
                <w:sz w:val="26"/>
                <w:szCs w:val="26"/>
              </w:rPr>
              <w:t>, có thể NULL; liên kết voucher với Reseller tham gia chiến dịch nếu voucher dành riêng cho Reseller đó.</w:t>
            </w:r>
          </w:p>
        </w:tc>
      </w:tr>
      <w:tr w:rsidR="00750E8A" w:rsidRPr="00750E8A" w14:paraId="57B1663B" w14:textId="77777777" w:rsidTr="00750E8A">
        <w:tc>
          <w:tcPr>
            <w:tcW w:w="0" w:type="auto"/>
            <w:hideMark/>
          </w:tcPr>
          <w:p w14:paraId="06E1319D"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code</w:t>
            </w:r>
          </w:p>
        </w:tc>
        <w:tc>
          <w:tcPr>
            <w:tcW w:w="0" w:type="auto"/>
            <w:hideMark/>
          </w:tcPr>
          <w:p w14:paraId="083909EA" w14:textId="77777777" w:rsidR="00750E8A" w:rsidRPr="00750E8A" w:rsidRDefault="00750E8A">
            <w:pPr>
              <w:pStyle w:val="NormalWeb"/>
              <w:rPr>
                <w:sz w:val="26"/>
                <w:szCs w:val="26"/>
              </w:rPr>
            </w:pPr>
            <w:r w:rsidRPr="00750E8A">
              <w:rPr>
                <w:sz w:val="26"/>
                <w:szCs w:val="26"/>
              </w:rPr>
              <w:t>VARCHAR(100)</w:t>
            </w:r>
          </w:p>
        </w:tc>
        <w:tc>
          <w:tcPr>
            <w:tcW w:w="0" w:type="auto"/>
            <w:hideMark/>
          </w:tcPr>
          <w:p w14:paraId="0F3DFA20" w14:textId="77777777" w:rsidR="00750E8A" w:rsidRPr="00750E8A" w:rsidRDefault="00750E8A">
            <w:pPr>
              <w:pStyle w:val="NormalWeb"/>
              <w:rPr>
                <w:sz w:val="26"/>
                <w:szCs w:val="26"/>
              </w:rPr>
            </w:pPr>
            <w:r w:rsidRPr="00750E8A">
              <w:rPr>
                <w:sz w:val="26"/>
                <w:szCs w:val="26"/>
              </w:rPr>
              <w:t xml:space="preserve">Mã voucher khách nhập khi đặt dịch vụ, ví dụ </w:t>
            </w:r>
            <w:r w:rsidRPr="00750E8A">
              <w:rPr>
                <w:rStyle w:val="HTMLCode"/>
                <w:rFonts w:ascii="Times New Roman" w:hAnsi="Times New Roman" w:cs="Times New Roman"/>
                <w:sz w:val="26"/>
                <w:szCs w:val="26"/>
              </w:rPr>
              <w:t>BANA10</w:t>
            </w:r>
            <w:r w:rsidRPr="00750E8A">
              <w:rPr>
                <w:sz w:val="26"/>
                <w:szCs w:val="26"/>
              </w:rPr>
              <w:t>.</w:t>
            </w:r>
          </w:p>
        </w:tc>
      </w:tr>
      <w:tr w:rsidR="00750E8A" w:rsidRPr="00750E8A" w14:paraId="7D2638FA" w14:textId="77777777" w:rsidTr="00750E8A">
        <w:tc>
          <w:tcPr>
            <w:tcW w:w="0" w:type="auto"/>
            <w:hideMark/>
          </w:tcPr>
          <w:p w14:paraId="4BABBFA6"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name</w:t>
            </w:r>
          </w:p>
        </w:tc>
        <w:tc>
          <w:tcPr>
            <w:tcW w:w="0" w:type="auto"/>
            <w:hideMark/>
          </w:tcPr>
          <w:p w14:paraId="16E41175" w14:textId="77777777" w:rsidR="00750E8A" w:rsidRPr="00750E8A" w:rsidRDefault="00750E8A">
            <w:pPr>
              <w:pStyle w:val="NormalWeb"/>
              <w:rPr>
                <w:sz w:val="26"/>
                <w:szCs w:val="26"/>
              </w:rPr>
            </w:pPr>
            <w:r w:rsidRPr="00750E8A">
              <w:rPr>
                <w:sz w:val="26"/>
                <w:szCs w:val="26"/>
              </w:rPr>
              <w:t>VARCHAR(255)</w:t>
            </w:r>
          </w:p>
        </w:tc>
        <w:tc>
          <w:tcPr>
            <w:tcW w:w="0" w:type="auto"/>
            <w:hideMark/>
          </w:tcPr>
          <w:p w14:paraId="467E7A4A" w14:textId="77777777" w:rsidR="00750E8A" w:rsidRPr="00750E8A" w:rsidRDefault="00750E8A">
            <w:pPr>
              <w:pStyle w:val="NormalWeb"/>
              <w:rPr>
                <w:sz w:val="26"/>
                <w:szCs w:val="26"/>
              </w:rPr>
            </w:pPr>
            <w:r w:rsidRPr="00750E8A">
              <w:rPr>
                <w:sz w:val="26"/>
                <w:szCs w:val="26"/>
              </w:rPr>
              <w:t>Tên voucher, ví dụ “Giảm giá mùa hè”.</w:t>
            </w:r>
          </w:p>
        </w:tc>
      </w:tr>
      <w:tr w:rsidR="00750E8A" w:rsidRPr="00750E8A" w14:paraId="5F5BD8C3" w14:textId="77777777" w:rsidTr="00750E8A">
        <w:tc>
          <w:tcPr>
            <w:tcW w:w="0" w:type="auto"/>
            <w:hideMark/>
          </w:tcPr>
          <w:p w14:paraId="3E64D5B1"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description</w:t>
            </w:r>
          </w:p>
        </w:tc>
        <w:tc>
          <w:tcPr>
            <w:tcW w:w="0" w:type="auto"/>
            <w:hideMark/>
          </w:tcPr>
          <w:p w14:paraId="3D66BF58" w14:textId="77777777" w:rsidR="00750E8A" w:rsidRPr="00750E8A" w:rsidRDefault="00750E8A">
            <w:pPr>
              <w:pStyle w:val="NormalWeb"/>
              <w:rPr>
                <w:sz w:val="26"/>
                <w:szCs w:val="26"/>
              </w:rPr>
            </w:pPr>
            <w:r w:rsidRPr="00750E8A">
              <w:rPr>
                <w:sz w:val="26"/>
                <w:szCs w:val="26"/>
              </w:rPr>
              <w:t>TEXT</w:t>
            </w:r>
          </w:p>
        </w:tc>
        <w:tc>
          <w:tcPr>
            <w:tcW w:w="0" w:type="auto"/>
            <w:hideMark/>
          </w:tcPr>
          <w:p w14:paraId="29C756DB" w14:textId="77777777" w:rsidR="00750E8A" w:rsidRPr="00750E8A" w:rsidRDefault="00750E8A">
            <w:pPr>
              <w:pStyle w:val="NormalWeb"/>
              <w:rPr>
                <w:sz w:val="26"/>
                <w:szCs w:val="26"/>
              </w:rPr>
            </w:pPr>
            <w:r w:rsidRPr="00750E8A">
              <w:rPr>
                <w:sz w:val="26"/>
                <w:szCs w:val="26"/>
              </w:rPr>
              <w:t>Mô tả điều kiện áp dụng.</w:t>
            </w:r>
          </w:p>
        </w:tc>
      </w:tr>
      <w:tr w:rsidR="00750E8A" w:rsidRPr="00750E8A" w14:paraId="51AD569B" w14:textId="77777777" w:rsidTr="00750E8A">
        <w:tc>
          <w:tcPr>
            <w:tcW w:w="0" w:type="auto"/>
            <w:hideMark/>
          </w:tcPr>
          <w:p w14:paraId="657FEB34"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discount_value</w:t>
            </w:r>
          </w:p>
        </w:tc>
        <w:tc>
          <w:tcPr>
            <w:tcW w:w="0" w:type="auto"/>
            <w:hideMark/>
          </w:tcPr>
          <w:p w14:paraId="776F10EA" w14:textId="77777777" w:rsidR="00750E8A" w:rsidRPr="00750E8A" w:rsidRDefault="00750E8A">
            <w:pPr>
              <w:pStyle w:val="NormalWeb"/>
              <w:rPr>
                <w:sz w:val="26"/>
                <w:szCs w:val="26"/>
              </w:rPr>
            </w:pPr>
            <w:r w:rsidRPr="00750E8A">
              <w:rPr>
                <w:sz w:val="26"/>
                <w:szCs w:val="26"/>
              </w:rPr>
              <w:t>NUMERIC(12,2)</w:t>
            </w:r>
          </w:p>
        </w:tc>
        <w:tc>
          <w:tcPr>
            <w:tcW w:w="0" w:type="auto"/>
            <w:hideMark/>
          </w:tcPr>
          <w:p w14:paraId="7AE8D7D7" w14:textId="19E0EBAF" w:rsidR="00750E8A" w:rsidRPr="00750E8A" w:rsidRDefault="00753D9A">
            <w:pPr>
              <w:pStyle w:val="NormalWeb"/>
              <w:rPr>
                <w:sz w:val="26"/>
                <w:szCs w:val="26"/>
              </w:rPr>
            </w:pPr>
            <w:r>
              <w:rPr>
                <w:sz w:val="26"/>
                <w:szCs w:val="26"/>
              </w:rPr>
              <w:t>S</w:t>
            </w:r>
            <w:r w:rsidR="00750E8A" w:rsidRPr="00750E8A">
              <w:rPr>
                <w:sz w:val="26"/>
                <w:szCs w:val="26"/>
              </w:rPr>
              <w:t>ố tiền cố định.</w:t>
            </w:r>
          </w:p>
        </w:tc>
      </w:tr>
      <w:tr w:rsidR="00750E8A" w:rsidRPr="00750E8A" w14:paraId="7FBA2349" w14:textId="77777777" w:rsidTr="00750E8A">
        <w:tc>
          <w:tcPr>
            <w:tcW w:w="0" w:type="auto"/>
            <w:hideMark/>
          </w:tcPr>
          <w:p w14:paraId="6E58E8B0"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min_order_amount</w:t>
            </w:r>
          </w:p>
        </w:tc>
        <w:tc>
          <w:tcPr>
            <w:tcW w:w="0" w:type="auto"/>
            <w:hideMark/>
          </w:tcPr>
          <w:p w14:paraId="63E3A118" w14:textId="77777777" w:rsidR="00750E8A" w:rsidRPr="00750E8A" w:rsidRDefault="00750E8A">
            <w:pPr>
              <w:pStyle w:val="NormalWeb"/>
              <w:rPr>
                <w:sz w:val="26"/>
                <w:szCs w:val="26"/>
              </w:rPr>
            </w:pPr>
            <w:r w:rsidRPr="00750E8A">
              <w:rPr>
                <w:sz w:val="26"/>
                <w:szCs w:val="26"/>
              </w:rPr>
              <w:t>NUMERIC(12,2)</w:t>
            </w:r>
          </w:p>
        </w:tc>
        <w:tc>
          <w:tcPr>
            <w:tcW w:w="0" w:type="auto"/>
            <w:hideMark/>
          </w:tcPr>
          <w:p w14:paraId="2EA80AFC" w14:textId="77777777" w:rsidR="00750E8A" w:rsidRPr="00750E8A" w:rsidRDefault="00750E8A">
            <w:pPr>
              <w:pStyle w:val="NormalWeb"/>
              <w:rPr>
                <w:sz w:val="26"/>
                <w:szCs w:val="26"/>
              </w:rPr>
            </w:pPr>
            <w:r w:rsidRPr="00750E8A">
              <w:rPr>
                <w:sz w:val="26"/>
                <w:szCs w:val="26"/>
              </w:rPr>
              <w:t>Giá trị đơn hàng tối thiểu để được sử dụng voucher, mặc định 0.</w:t>
            </w:r>
          </w:p>
        </w:tc>
      </w:tr>
      <w:tr w:rsidR="00750E8A" w:rsidRPr="00750E8A" w14:paraId="756DD209" w14:textId="77777777" w:rsidTr="00750E8A">
        <w:tc>
          <w:tcPr>
            <w:tcW w:w="0" w:type="auto"/>
            <w:hideMark/>
          </w:tcPr>
          <w:p w14:paraId="22E89B23"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lastRenderedPageBreak/>
              <w:t>usage_limit</w:t>
            </w:r>
          </w:p>
        </w:tc>
        <w:tc>
          <w:tcPr>
            <w:tcW w:w="0" w:type="auto"/>
            <w:hideMark/>
          </w:tcPr>
          <w:p w14:paraId="50944BAE" w14:textId="77777777" w:rsidR="00750E8A" w:rsidRPr="00750E8A" w:rsidRDefault="00750E8A">
            <w:pPr>
              <w:pStyle w:val="NormalWeb"/>
              <w:rPr>
                <w:sz w:val="26"/>
                <w:szCs w:val="26"/>
              </w:rPr>
            </w:pPr>
            <w:r w:rsidRPr="00750E8A">
              <w:rPr>
                <w:sz w:val="26"/>
                <w:szCs w:val="26"/>
              </w:rPr>
              <w:t>BIGINT</w:t>
            </w:r>
          </w:p>
        </w:tc>
        <w:tc>
          <w:tcPr>
            <w:tcW w:w="0" w:type="auto"/>
            <w:hideMark/>
          </w:tcPr>
          <w:p w14:paraId="6428345D" w14:textId="77777777" w:rsidR="00750E8A" w:rsidRPr="00750E8A" w:rsidRDefault="00750E8A">
            <w:pPr>
              <w:pStyle w:val="NormalWeb"/>
              <w:rPr>
                <w:sz w:val="26"/>
                <w:szCs w:val="26"/>
              </w:rPr>
            </w:pPr>
            <w:r w:rsidRPr="00750E8A">
              <w:rPr>
                <w:sz w:val="26"/>
                <w:szCs w:val="26"/>
              </w:rPr>
              <w:t>Tổng số lượt sử dụng tối đa; NULL nghĩa là không giới hạn.</w:t>
            </w:r>
          </w:p>
        </w:tc>
      </w:tr>
      <w:tr w:rsidR="00750E8A" w:rsidRPr="00750E8A" w14:paraId="39134BA8" w14:textId="77777777" w:rsidTr="00750E8A">
        <w:tc>
          <w:tcPr>
            <w:tcW w:w="0" w:type="auto"/>
            <w:hideMark/>
          </w:tcPr>
          <w:p w14:paraId="111FA5F3"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usage_count</w:t>
            </w:r>
          </w:p>
        </w:tc>
        <w:tc>
          <w:tcPr>
            <w:tcW w:w="0" w:type="auto"/>
            <w:hideMark/>
          </w:tcPr>
          <w:p w14:paraId="062E065D" w14:textId="77777777" w:rsidR="00750E8A" w:rsidRPr="00750E8A" w:rsidRDefault="00750E8A">
            <w:pPr>
              <w:pStyle w:val="NormalWeb"/>
              <w:rPr>
                <w:sz w:val="26"/>
                <w:szCs w:val="26"/>
              </w:rPr>
            </w:pPr>
            <w:r w:rsidRPr="00750E8A">
              <w:rPr>
                <w:sz w:val="26"/>
                <w:szCs w:val="26"/>
              </w:rPr>
              <w:t>BIGINT</w:t>
            </w:r>
          </w:p>
        </w:tc>
        <w:tc>
          <w:tcPr>
            <w:tcW w:w="0" w:type="auto"/>
            <w:hideMark/>
          </w:tcPr>
          <w:p w14:paraId="2EB6E245" w14:textId="77777777" w:rsidR="00750E8A" w:rsidRPr="00750E8A" w:rsidRDefault="00750E8A">
            <w:pPr>
              <w:pStyle w:val="NormalWeb"/>
              <w:rPr>
                <w:sz w:val="26"/>
                <w:szCs w:val="26"/>
              </w:rPr>
            </w:pPr>
            <w:r w:rsidRPr="00750E8A">
              <w:rPr>
                <w:sz w:val="26"/>
                <w:szCs w:val="26"/>
              </w:rPr>
              <w:t>Tổng số lượt sử dụng hợp lệ đã ghi nhận, mặc định 0.</w:t>
            </w:r>
          </w:p>
        </w:tc>
      </w:tr>
      <w:tr w:rsidR="00750E8A" w:rsidRPr="00750E8A" w14:paraId="30A99A4F" w14:textId="77777777" w:rsidTr="00750E8A">
        <w:tc>
          <w:tcPr>
            <w:tcW w:w="0" w:type="auto"/>
            <w:hideMark/>
          </w:tcPr>
          <w:p w14:paraId="04E94ADB"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starts_at</w:t>
            </w:r>
          </w:p>
        </w:tc>
        <w:tc>
          <w:tcPr>
            <w:tcW w:w="0" w:type="auto"/>
            <w:hideMark/>
          </w:tcPr>
          <w:p w14:paraId="04E95A73" w14:textId="77777777" w:rsidR="00750E8A" w:rsidRPr="00750E8A" w:rsidRDefault="00750E8A">
            <w:pPr>
              <w:pStyle w:val="NormalWeb"/>
              <w:rPr>
                <w:sz w:val="26"/>
                <w:szCs w:val="26"/>
              </w:rPr>
            </w:pPr>
            <w:r w:rsidRPr="00750E8A">
              <w:rPr>
                <w:sz w:val="26"/>
                <w:szCs w:val="26"/>
              </w:rPr>
              <w:t>TIMESTAMPTZ</w:t>
            </w:r>
          </w:p>
        </w:tc>
        <w:tc>
          <w:tcPr>
            <w:tcW w:w="0" w:type="auto"/>
            <w:hideMark/>
          </w:tcPr>
          <w:p w14:paraId="073FABAC" w14:textId="77777777" w:rsidR="00750E8A" w:rsidRPr="00750E8A" w:rsidRDefault="00750E8A">
            <w:pPr>
              <w:pStyle w:val="NormalWeb"/>
              <w:rPr>
                <w:sz w:val="26"/>
                <w:szCs w:val="26"/>
              </w:rPr>
            </w:pPr>
            <w:r w:rsidRPr="00750E8A">
              <w:rPr>
                <w:sz w:val="26"/>
                <w:szCs w:val="26"/>
              </w:rPr>
              <w:t>Thời điểm bắt đầu áp dụng.</w:t>
            </w:r>
          </w:p>
        </w:tc>
      </w:tr>
      <w:tr w:rsidR="00750E8A" w:rsidRPr="00750E8A" w14:paraId="38672E1F" w14:textId="77777777" w:rsidTr="00750E8A">
        <w:tc>
          <w:tcPr>
            <w:tcW w:w="0" w:type="auto"/>
            <w:hideMark/>
          </w:tcPr>
          <w:p w14:paraId="7591A4B5"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expires_at</w:t>
            </w:r>
          </w:p>
        </w:tc>
        <w:tc>
          <w:tcPr>
            <w:tcW w:w="0" w:type="auto"/>
            <w:hideMark/>
          </w:tcPr>
          <w:p w14:paraId="6F68B60D" w14:textId="77777777" w:rsidR="00750E8A" w:rsidRPr="00750E8A" w:rsidRDefault="00750E8A">
            <w:pPr>
              <w:pStyle w:val="NormalWeb"/>
              <w:rPr>
                <w:sz w:val="26"/>
                <w:szCs w:val="26"/>
              </w:rPr>
            </w:pPr>
            <w:r w:rsidRPr="00750E8A">
              <w:rPr>
                <w:sz w:val="26"/>
                <w:szCs w:val="26"/>
              </w:rPr>
              <w:t>TIMESTAMPTZ</w:t>
            </w:r>
          </w:p>
        </w:tc>
        <w:tc>
          <w:tcPr>
            <w:tcW w:w="0" w:type="auto"/>
            <w:hideMark/>
          </w:tcPr>
          <w:p w14:paraId="1F1D0C22" w14:textId="77777777" w:rsidR="00750E8A" w:rsidRPr="00750E8A" w:rsidRDefault="00750E8A">
            <w:pPr>
              <w:pStyle w:val="NormalWeb"/>
              <w:rPr>
                <w:sz w:val="26"/>
                <w:szCs w:val="26"/>
              </w:rPr>
            </w:pPr>
            <w:r w:rsidRPr="00750E8A">
              <w:rPr>
                <w:sz w:val="26"/>
                <w:szCs w:val="26"/>
              </w:rPr>
              <w:t>Thời điểm hết hạn.</w:t>
            </w:r>
          </w:p>
        </w:tc>
      </w:tr>
      <w:tr w:rsidR="00750E8A" w:rsidRPr="00750E8A" w14:paraId="1ED8C9C6" w14:textId="77777777" w:rsidTr="00750E8A">
        <w:tc>
          <w:tcPr>
            <w:tcW w:w="0" w:type="auto"/>
            <w:hideMark/>
          </w:tcPr>
          <w:p w14:paraId="696136D2"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status</w:t>
            </w:r>
          </w:p>
        </w:tc>
        <w:tc>
          <w:tcPr>
            <w:tcW w:w="0" w:type="auto"/>
            <w:hideMark/>
          </w:tcPr>
          <w:p w14:paraId="51811524" w14:textId="77777777" w:rsidR="00750E8A" w:rsidRPr="00750E8A" w:rsidRDefault="00750E8A">
            <w:pPr>
              <w:pStyle w:val="NormalWeb"/>
              <w:rPr>
                <w:sz w:val="26"/>
                <w:szCs w:val="26"/>
              </w:rPr>
            </w:pPr>
            <w:r w:rsidRPr="00750E8A">
              <w:rPr>
                <w:sz w:val="26"/>
                <w:szCs w:val="26"/>
              </w:rPr>
              <w:t>VARCHAR(20)</w:t>
            </w:r>
          </w:p>
        </w:tc>
        <w:tc>
          <w:tcPr>
            <w:tcW w:w="0" w:type="auto"/>
            <w:hideMark/>
          </w:tcPr>
          <w:p w14:paraId="6014F3C6" w14:textId="77777777" w:rsidR="00750E8A" w:rsidRPr="00750E8A" w:rsidRDefault="00750E8A">
            <w:pPr>
              <w:pStyle w:val="NormalWeb"/>
              <w:rPr>
                <w:sz w:val="26"/>
                <w:szCs w:val="26"/>
              </w:rPr>
            </w:pPr>
            <w:r w:rsidRPr="00750E8A">
              <w:rPr>
                <w:sz w:val="26"/>
                <w:szCs w:val="26"/>
              </w:rPr>
              <w:t xml:space="preserve">Trạng thái: </w:t>
            </w:r>
            <w:r w:rsidRPr="00750E8A">
              <w:rPr>
                <w:rStyle w:val="HTMLCode"/>
                <w:rFonts w:ascii="Times New Roman" w:hAnsi="Times New Roman" w:cs="Times New Roman"/>
                <w:sz w:val="26"/>
                <w:szCs w:val="26"/>
              </w:rPr>
              <w:t>DRAFT</w:t>
            </w:r>
            <w:r w:rsidRPr="00750E8A">
              <w:rPr>
                <w:sz w:val="26"/>
                <w:szCs w:val="26"/>
              </w:rPr>
              <w:t xml:space="preserve">, </w:t>
            </w:r>
            <w:r w:rsidRPr="00750E8A">
              <w:rPr>
                <w:rStyle w:val="HTMLCode"/>
                <w:rFonts w:ascii="Times New Roman" w:hAnsi="Times New Roman" w:cs="Times New Roman"/>
                <w:sz w:val="26"/>
                <w:szCs w:val="26"/>
              </w:rPr>
              <w:t>ACTIVE</w:t>
            </w:r>
            <w:r w:rsidRPr="00750E8A">
              <w:rPr>
                <w:sz w:val="26"/>
                <w:szCs w:val="26"/>
              </w:rPr>
              <w:t xml:space="preserve">, </w:t>
            </w:r>
            <w:r w:rsidRPr="00750E8A">
              <w:rPr>
                <w:rStyle w:val="HTMLCode"/>
                <w:rFonts w:ascii="Times New Roman" w:hAnsi="Times New Roman" w:cs="Times New Roman"/>
                <w:sz w:val="26"/>
                <w:szCs w:val="26"/>
              </w:rPr>
              <w:t>EXPIRED</w:t>
            </w:r>
            <w:r w:rsidRPr="00750E8A">
              <w:rPr>
                <w:sz w:val="26"/>
                <w:szCs w:val="26"/>
              </w:rPr>
              <w:t xml:space="preserve">, </w:t>
            </w:r>
            <w:proofErr w:type="gramStart"/>
            <w:r w:rsidRPr="00750E8A">
              <w:rPr>
                <w:rStyle w:val="HTMLCode"/>
                <w:rFonts w:ascii="Times New Roman" w:hAnsi="Times New Roman" w:cs="Times New Roman"/>
                <w:sz w:val="26"/>
                <w:szCs w:val="26"/>
              </w:rPr>
              <w:t>DISABLED</w:t>
            </w:r>
            <w:proofErr w:type="gramEnd"/>
            <w:r w:rsidRPr="00750E8A">
              <w:rPr>
                <w:sz w:val="26"/>
                <w:szCs w:val="26"/>
              </w:rPr>
              <w:t>.</w:t>
            </w:r>
          </w:p>
        </w:tc>
      </w:tr>
      <w:tr w:rsidR="00750E8A" w:rsidRPr="00750E8A" w14:paraId="179D014B" w14:textId="77777777" w:rsidTr="00750E8A">
        <w:tc>
          <w:tcPr>
            <w:tcW w:w="0" w:type="auto"/>
            <w:hideMark/>
          </w:tcPr>
          <w:p w14:paraId="73A44004"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7F38D9F4" w14:textId="77777777" w:rsidR="00750E8A" w:rsidRPr="00750E8A" w:rsidRDefault="00750E8A">
            <w:pPr>
              <w:pStyle w:val="NormalWeb"/>
              <w:rPr>
                <w:sz w:val="26"/>
                <w:szCs w:val="26"/>
              </w:rPr>
            </w:pPr>
            <w:r w:rsidRPr="00750E8A">
              <w:rPr>
                <w:sz w:val="26"/>
                <w:szCs w:val="26"/>
              </w:rPr>
              <w:t>TIMESTAMPTZ</w:t>
            </w:r>
          </w:p>
        </w:tc>
        <w:tc>
          <w:tcPr>
            <w:tcW w:w="0" w:type="auto"/>
            <w:hideMark/>
          </w:tcPr>
          <w:p w14:paraId="430E5343" w14:textId="77777777" w:rsidR="00750E8A" w:rsidRPr="00750E8A" w:rsidRDefault="00750E8A">
            <w:pPr>
              <w:pStyle w:val="NormalWeb"/>
              <w:rPr>
                <w:sz w:val="26"/>
                <w:szCs w:val="26"/>
              </w:rPr>
            </w:pPr>
            <w:r w:rsidRPr="00750E8A">
              <w:rPr>
                <w:sz w:val="26"/>
                <w:szCs w:val="26"/>
              </w:rPr>
              <w:t>Thời điểm tạo voucher.</w:t>
            </w:r>
          </w:p>
        </w:tc>
      </w:tr>
      <w:tr w:rsidR="00750E8A" w:rsidRPr="00750E8A" w14:paraId="78DDC46A" w14:textId="77777777" w:rsidTr="00750E8A">
        <w:tc>
          <w:tcPr>
            <w:tcW w:w="0" w:type="auto"/>
            <w:hideMark/>
          </w:tcPr>
          <w:p w14:paraId="7D474673" w14:textId="77777777" w:rsidR="00750E8A" w:rsidRPr="00750E8A" w:rsidRDefault="00750E8A">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3266B06D" w14:textId="77777777" w:rsidR="00750E8A" w:rsidRPr="00750E8A" w:rsidRDefault="00750E8A">
            <w:pPr>
              <w:pStyle w:val="NormalWeb"/>
              <w:rPr>
                <w:sz w:val="26"/>
                <w:szCs w:val="26"/>
              </w:rPr>
            </w:pPr>
            <w:r w:rsidRPr="00750E8A">
              <w:rPr>
                <w:sz w:val="26"/>
                <w:szCs w:val="26"/>
              </w:rPr>
              <w:t>TIMESTAMPTZ</w:t>
            </w:r>
          </w:p>
        </w:tc>
        <w:tc>
          <w:tcPr>
            <w:tcW w:w="0" w:type="auto"/>
            <w:hideMark/>
          </w:tcPr>
          <w:p w14:paraId="288B08CF" w14:textId="77777777" w:rsidR="00750E8A" w:rsidRPr="00750E8A" w:rsidRDefault="00750E8A">
            <w:pPr>
              <w:pStyle w:val="NormalWeb"/>
              <w:rPr>
                <w:sz w:val="26"/>
                <w:szCs w:val="26"/>
              </w:rPr>
            </w:pPr>
            <w:r w:rsidRPr="00750E8A">
              <w:rPr>
                <w:sz w:val="26"/>
                <w:szCs w:val="26"/>
              </w:rPr>
              <w:t>Thời điểm cập nhật gần nhất.</w:t>
            </w:r>
          </w:p>
        </w:tc>
      </w:tr>
    </w:tbl>
    <w:p w14:paraId="6F992D84" w14:textId="77777777" w:rsidR="00750E8A" w:rsidRPr="00750E8A" w:rsidRDefault="00750E8A" w:rsidP="00750E8A">
      <w:pPr>
        <w:ind w:left="288" w:firstLine="0"/>
      </w:pPr>
    </w:p>
    <w:p w14:paraId="07C3DBDA" w14:textId="5E514A38" w:rsidR="00750E8A" w:rsidRPr="00750E8A" w:rsidRDefault="00750E8A" w:rsidP="00750E8A">
      <w:r w:rsidRPr="00750E8A">
        <w:t xml:space="preserve">Ràng buộc nên có: </w:t>
      </w:r>
      <w:r w:rsidRPr="00750E8A">
        <w:rPr>
          <w:rStyle w:val="HTMLCode"/>
          <w:rFonts w:ascii="Times New Roman" w:eastAsiaTheme="minorEastAsia" w:hAnsi="Times New Roman" w:cs="Times New Roman"/>
          <w:sz w:val="26"/>
          <w:szCs w:val="26"/>
        </w:rPr>
        <w:t>UNIQUE (merchant_id, code)</w:t>
      </w:r>
      <w:r w:rsidRPr="00750E8A">
        <w:t xml:space="preserve"> để mã voucher không bị trùng trong cùng một Merchant. Backend cũng phải xác nhận voucher còn hiệu lực và đáp ứng điều kiện đơn hàng trước khi áp dụng.</w:t>
      </w:r>
    </w:p>
    <w:p w14:paraId="747CF9FB" w14:textId="77777777" w:rsidR="004B54AC" w:rsidRPr="00750E8A" w:rsidRDefault="004B54AC" w:rsidP="004B54AC">
      <w:pPr>
        <w:pStyle w:val="Heading1"/>
        <w:rPr>
          <w:rFonts w:cs="Times New Roman"/>
          <w:szCs w:val="26"/>
        </w:rPr>
      </w:pPr>
      <w:r w:rsidRPr="00750E8A">
        <w:rPr>
          <w:rFonts w:cs="Times New Roman"/>
          <w:szCs w:val="26"/>
        </w:rPr>
        <w:t>Nhóm 3. Tracking, booking, conversion và thanh toán</w:t>
      </w:r>
    </w:p>
    <w:p w14:paraId="798F002D" w14:textId="78D99077" w:rsidR="004B54AC" w:rsidRPr="00750E8A" w:rsidRDefault="004B54AC" w:rsidP="004B54AC">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tracking_links</w:t>
      </w:r>
      <w:r w:rsidRPr="00750E8A">
        <w:rPr>
          <w:rFonts w:ascii="Times New Roman" w:hAnsi="Times New Roman" w:cs="Times New Roman"/>
        </w:rPr>
        <w:t xml:space="preserve"> — Link quảng bá của reseller</w:t>
      </w:r>
    </w:p>
    <w:p w14:paraId="7E06B10F" w14:textId="77777777" w:rsidR="004B54AC" w:rsidRPr="00750E8A" w:rsidRDefault="004B54AC" w:rsidP="00690E20">
      <w:pPr>
        <w:rPr>
          <w:rFonts w:cs="Times New Roman"/>
          <w:szCs w:val="26"/>
        </w:rPr>
      </w:pPr>
      <w:r w:rsidRPr="00750E8A">
        <w:rPr>
          <w:rFonts w:cs="Times New Roman"/>
          <w:szCs w:val="26"/>
        </w:rPr>
        <w:t xml:space="preserve">Mỗi link </w:t>
      </w:r>
      <w:proofErr w:type="gramStart"/>
      <w:r w:rsidRPr="00750E8A">
        <w:rPr>
          <w:rFonts w:cs="Times New Roman"/>
          <w:szCs w:val="26"/>
        </w:rPr>
        <w:t>theo</w:t>
      </w:r>
      <w:proofErr w:type="gramEnd"/>
      <w:r w:rsidRPr="00750E8A">
        <w:rPr>
          <w:rFonts w:cs="Times New Roman"/>
          <w:szCs w:val="26"/>
        </w:rPr>
        <w:t xml:space="preserve"> dõi liên kết một chiến dịch với reseller cụ thể. Khi khách hàng nhấp vào link, hệ thống có thể ghi nhận nguồn giới thiệu.</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859"/>
        <w:gridCol w:w="2065"/>
        <w:gridCol w:w="4478"/>
      </w:tblGrid>
      <w:tr w:rsidR="004B54AC" w:rsidRPr="00750E8A" w14:paraId="531BE67C" w14:textId="77777777" w:rsidTr="00A53E89">
        <w:tc>
          <w:tcPr>
            <w:tcW w:w="0" w:type="auto"/>
            <w:hideMark/>
          </w:tcPr>
          <w:p w14:paraId="61C3903F"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2681AE35"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5805019E"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57EA4C70" w14:textId="77777777" w:rsidTr="00A53E89">
        <w:tc>
          <w:tcPr>
            <w:tcW w:w="0" w:type="auto"/>
            <w:hideMark/>
          </w:tcPr>
          <w:p w14:paraId="706605F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14FF327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1D40BEF4" w14:textId="77777777" w:rsidR="004B54AC" w:rsidRPr="00750E8A" w:rsidRDefault="004B54AC">
            <w:pPr>
              <w:pStyle w:val="NormalWeb"/>
              <w:rPr>
                <w:sz w:val="26"/>
                <w:szCs w:val="26"/>
              </w:rPr>
            </w:pPr>
            <w:r w:rsidRPr="00750E8A">
              <w:rPr>
                <w:sz w:val="26"/>
                <w:szCs w:val="26"/>
              </w:rPr>
              <w:t>PK của link theo dõi.</w:t>
            </w:r>
          </w:p>
        </w:tc>
      </w:tr>
      <w:tr w:rsidR="00C46311" w:rsidRPr="00750E8A" w14:paraId="31CB0662" w14:textId="77777777" w:rsidTr="00A53E89">
        <w:tc>
          <w:tcPr>
            <w:tcW w:w="0" w:type="auto"/>
          </w:tcPr>
          <w:p w14:paraId="06C96F77" w14:textId="447F851B" w:rsidR="00C46311" w:rsidRPr="00750E8A" w:rsidRDefault="002E227D">
            <w:pPr>
              <w:pStyle w:val="NormalWeb"/>
              <w:rPr>
                <w:rStyle w:val="HTMLCode"/>
                <w:rFonts w:ascii="Times New Roman" w:hAnsi="Times New Roman" w:cs="Times New Roman"/>
                <w:sz w:val="26"/>
                <w:szCs w:val="26"/>
              </w:rPr>
            </w:pPr>
            <w:r w:rsidRPr="00750E8A">
              <w:rPr>
                <w:sz w:val="26"/>
                <w:szCs w:val="26"/>
              </w:rPr>
              <w:t>campaign_application_id</w:t>
            </w:r>
          </w:p>
        </w:tc>
        <w:tc>
          <w:tcPr>
            <w:tcW w:w="0" w:type="auto"/>
          </w:tcPr>
          <w:p w14:paraId="78C5CD18" w14:textId="28214B6D" w:rsidR="00C46311" w:rsidRPr="00750E8A" w:rsidRDefault="00C46311">
            <w:pPr>
              <w:pStyle w:val="NormalWeb"/>
              <w:rPr>
                <w:rStyle w:val="HTMLCode"/>
                <w:rFonts w:ascii="Times New Roman" w:hAnsi="Times New Roman" w:cs="Times New Roman"/>
                <w:sz w:val="26"/>
                <w:szCs w:val="26"/>
              </w:rPr>
            </w:pPr>
            <w:r w:rsidRPr="00750E8A">
              <w:rPr>
                <w:rStyle w:val="HTMLCode"/>
                <w:rFonts w:ascii="Times New Roman" w:hAnsi="Times New Roman" w:cs="Times New Roman"/>
                <w:sz w:val="26"/>
                <w:szCs w:val="26"/>
              </w:rPr>
              <w:t>UUID</w:t>
            </w:r>
          </w:p>
        </w:tc>
        <w:tc>
          <w:tcPr>
            <w:tcW w:w="0" w:type="auto"/>
          </w:tcPr>
          <w:p w14:paraId="5759F9A5" w14:textId="21477A5B" w:rsidR="00C46311" w:rsidRPr="00750E8A" w:rsidRDefault="002E227D">
            <w:pPr>
              <w:pStyle w:val="NormalWeb"/>
              <w:rPr>
                <w:sz w:val="26"/>
                <w:szCs w:val="26"/>
              </w:rPr>
            </w:pPr>
            <w:r w:rsidRPr="00750E8A">
              <w:rPr>
                <w:sz w:val="26"/>
                <w:szCs w:val="26"/>
              </w:rPr>
              <w:t xml:space="preserve">Khóa ngoại đến </w:t>
            </w:r>
            <w:r w:rsidRPr="00750E8A">
              <w:rPr>
                <w:rStyle w:val="HTMLCode"/>
                <w:rFonts w:ascii="Times New Roman" w:hAnsi="Times New Roman" w:cs="Times New Roman"/>
                <w:sz w:val="26"/>
                <w:szCs w:val="26"/>
              </w:rPr>
              <w:t>campaign_applications.id</w:t>
            </w:r>
            <w:r w:rsidRPr="00750E8A">
              <w:rPr>
                <w:sz w:val="26"/>
                <w:szCs w:val="26"/>
              </w:rPr>
              <w:t>, xác định đơn đăng ký chiến dịch của Reseller gắn với link.</w:t>
            </w:r>
          </w:p>
        </w:tc>
      </w:tr>
      <w:tr w:rsidR="004B54AC" w:rsidRPr="00750E8A" w14:paraId="78041CF9" w14:textId="77777777" w:rsidTr="00A53E89">
        <w:tc>
          <w:tcPr>
            <w:tcW w:w="0" w:type="auto"/>
            <w:hideMark/>
          </w:tcPr>
          <w:p w14:paraId="1032A6A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reseller_id</w:t>
            </w:r>
          </w:p>
        </w:tc>
        <w:tc>
          <w:tcPr>
            <w:tcW w:w="0" w:type="auto"/>
            <w:hideMark/>
          </w:tcPr>
          <w:p w14:paraId="0230E20A"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85C4D09" w14:textId="77777777" w:rsidR="004B54AC" w:rsidRPr="00750E8A" w:rsidRDefault="004B54AC">
            <w:pPr>
              <w:pStyle w:val="NormalWeb"/>
              <w:rPr>
                <w:sz w:val="26"/>
                <w:szCs w:val="26"/>
              </w:rPr>
            </w:pPr>
            <w:r w:rsidRPr="00750E8A">
              <w:rPr>
                <w:sz w:val="26"/>
                <w:szCs w:val="26"/>
              </w:rPr>
              <w:t>FK đến hồ sơ reseller tạo hoặc sở hữu link.</w:t>
            </w:r>
          </w:p>
        </w:tc>
      </w:tr>
      <w:tr w:rsidR="004B54AC" w:rsidRPr="00750E8A" w14:paraId="22DC3D2A" w14:textId="77777777" w:rsidTr="00A53E89">
        <w:tc>
          <w:tcPr>
            <w:tcW w:w="0" w:type="auto"/>
            <w:hideMark/>
          </w:tcPr>
          <w:p w14:paraId="50D870F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tracking_code</w:t>
            </w:r>
          </w:p>
        </w:tc>
        <w:tc>
          <w:tcPr>
            <w:tcW w:w="0" w:type="auto"/>
            <w:hideMark/>
          </w:tcPr>
          <w:p w14:paraId="1A72C552"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VARCHAR(100)</w:t>
            </w:r>
          </w:p>
        </w:tc>
        <w:tc>
          <w:tcPr>
            <w:tcW w:w="0" w:type="auto"/>
            <w:hideMark/>
          </w:tcPr>
          <w:p w14:paraId="40088B7E" w14:textId="77777777" w:rsidR="004B54AC" w:rsidRPr="00750E8A" w:rsidRDefault="004B54AC">
            <w:pPr>
              <w:pStyle w:val="NormalWeb"/>
              <w:rPr>
                <w:sz w:val="26"/>
                <w:szCs w:val="26"/>
              </w:rPr>
            </w:pPr>
            <w:r w:rsidRPr="00750E8A">
              <w:rPr>
                <w:sz w:val="26"/>
                <w:szCs w:val="26"/>
              </w:rPr>
              <w:t xml:space="preserve">Mã nhúng trong URL để nhận diện link. </w:t>
            </w:r>
            <w:r w:rsidRPr="00750E8A">
              <w:rPr>
                <w:rStyle w:val="HTMLCode"/>
                <w:rFonts w:ascii="Times New Roman" w:hAnsi="Times New Roman" w:cs="Times New Roman"/>
                <w:sz w:val="26"/>
                <w:szCs w:val="26"/>
              </w:rPr>
              <w:t>UNIQUE</w:t>
            </w:r>
            <w:r w:rsidRPr="00750E8A">
              <w:rPr>
                <w:sz w:val="26"/>
                <w:szCs w:val="26"/>
              </w:rPr>
              <w:t xml:space="preserve"> để mã không trùng trong toàn bảng.</w:t>
            </w:r>
          </w:p>
        </w:tc>
      </w:tr>
      <w:tr w:rsidR="00112F59" w:rsidRPr="00750E8A" w14:paraId="75CE02C6" w14:textId="77777777" w:rsidTr="00A53E89">
        <w:tc>
          <w:tcPr>
            <w:tcW w:w="0" w:type="auto"/>
          </w:tcPr>
          <w:p w14:paraId="79FA23C3" w14:textId="409C111D" w:rsidR="00112F59" w:rsidRPr="00750E8A" w:rsidRDefault="00112F59">
            <w:pPr>
              <w:pStyle w:val="NormalWeb"/>
              <w:rPr>
                <w:rStyle w:val="HTMLCode"/>
                <w:rFonts w:ascii="Times New Roman" w:hAnsi="Times New Roman" w:cs="Times New Roman"/>
                <w:sz w:val="26"/>
                <w:szCs w:val="26"/>
              </w:rPr>
            </w:pPr>
            <w:r w:rsidRPr="00750E8A">
              <w:rPr>
                <w:rStyle w:val="HTMLCode"/>
                <w:rFonts w:ascii="Times New Roman" w:hAnsi="Times New Roman" w:cs="Times New Roman"/>
                <w:sz w:val="26"/>
                <w:szCs w:val="26"/>
              </w:rPr>
              <w:t>status</w:t>
            </w:r>
          </w:p>
        </w:tc>
        <w:tc>
          <w:tcPr>
            <w:tcW w:w="0" w:type="auto"/>
          </w:tcPr>
          <w:p w14:paraId="0C3AED20" w14:textId="570AE786" w:rsidR="00112F59" w:rsidRPr="00750E8A" w:rsidRDefault="00112F59">
            <w:pPr>
              <w:pStyle w:val="NormalWeb"/>
              <w:rPr>
                <w:rStyle w:val="HTMLCode"/>
                <w:rFonts w:ascii="Times New Roman" w:hAnsi="Times New Roman" w:cs="Times New Roman"/>
                <w:sz w:val="26"/>
                <w:szCs w:val="26"/>
              </w:rPr>
            </w:pPr>
            <w:r w:rsidRPr="00750E8A">
              <w:rPr>
                <w:rStyle w:val="HTMLCode"/>
                <w:rFonts w:ascii="Times New Roman" w:hAnsi="Times New Roman" w:cs="Times New Roman"/>
                <w:sz w:val="26"/>
                <w:szCs w:val="26"/>
              </w:rPr>
              <w:t>VARCHAR(20)</w:t>
            </w:r>
          </w:p>
        </w:tc>
        <w:tc>
          <w:tcPr>
            <w:tcW w:w="0" w:type="auto"/>
          </w:tcPr>
          <w:p w14:paraId="4BA78CB6" w14:textId="77777777" w:rsidR="00112F59" w:rsidRPr="00750E8A" w:rsidRDefault="00112F59">
            <w:pPr>
              <w:pStyle w:val="NormalWeb"/>
              <w:rPr>
                <w:sz w:val="26"/>
                <w:szCs w:val="26"/>
              </w:rPr>
            </w:pPr>
          </w:p>
        </w:tc>
      </w:tr>
      <w:tr w:rsidR="004B54AC" w:rsidRPr="00750E8A" w14:paraId="6D34CE4A" w14:textId="77777777" w:rsidTr="00A53E89">
        <w:tc>
          <w:tcPr>
            <w:tcW w:w="0" w:type="auto"/>
            <w:hideMark/>
          </w:tcPr>
          <w:p w14:paraId="7623264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lastRenderedPageBreak/>
              <w:t>target_url</w:t>
            </w:r>
          </w:p>
        </w:tc>
        <w:tc>
          <w:tcPr>
            <w:tcW w:w="0" w:type="auto"/>
            <w:hideMark/>
          </w:tcPr>
          <w:p w14:paraId="3D818B6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TEXT</w:t>
            </w:r>
          </w:p>
        </w:tc>
        <w:tc>
          <w:tcPr>
            <w:tcW w:w="0" w:type="auto"/>
            <w:hideMark/>
          </w:tcPr>
          <w:p w14:paraId="2DCEAFA3" w14:textId="77777777" w:rsidR="004B54AC" w:rsidRPr="00750E8A" w:rsidRDefault="004B54AC">
            <w:pPr>
              <w:pStyle w:val="NormalWeb"/>
              <w:rPr>
                <w:sz w:val="26"/>
                <w:szCs w:val="26"/>
              </w:rPr>
            </w:pPr>
            <w:r w:rsidRPr="00750E8A">
              <w:rPr>
                <w:sz w:val="26"/>
                <w:szCs w:val="26"/>
              </w:rPr>
              <w:t xml:space="preserve">URL đích mà khách hàng được chuyển tới khi nhấp. Dùng </w:t>
            </w:r>
            <w:r w:rsidRPr="00750E8A">
              <w:rPr>
                <w:rStyle w:val="HTMLCode"/>
                <w:rFonts w:ascii="Times New Roman" w:hAnsi="Times New Roman" w:cs="Times New Roman"/>
                <w:sz w:val="26"/>
                <w:szCs w:val="26"/>
              </w:rPr>
              <w:t>TEXT</w:t>
            </w:r>
            <w:r w:rsidRPr="00750E8A">
              <w:rPr>
                <w:sz w:val="26"/>
                <w:szCs w:val="26"/>
              </w:rPr>
              <w:t xml:space="preserve"> vì URL có thể dài.</w:t>
            </w:r>
          </w:p>
        </w:tc>
      </w:tr>
      <w:tr w:rsidR="00F13CF8" w:rsidRPr="00750E8A" w14:paraId="7437C5A3" w14:textId="77777777" w:rsidTr="00A53E89">
        <w:tc>
          <w:tcPr>
            <w:tcW w:w="0" w:type="auto"/>
          </w:tcPr>
          <w:p w14:paraId="6CABB392" w14:textId="33E2B5F0" w:rsidR="00F13CF8" w:rsidRPr="00750E8A" w:rsidRDefault="00F13CF8">
            <w:pPr>
              <w:pStyle w:val="NormalWeb"/>
              <w:rPr>
                <w:rStyle w:val="HTMLCode"/>
                <w:rFonts w:ascii="Times New Roman" w:hAnsi="Times New Roman" w:cs="Times New Roman"/>
                <w:sz w:val="26"/>
                <w:szCs w:val="26"/>
              </w:rPr>
            </w:pPr>
            <w:r w:rsidRPr="00F13CF8">
              <w:rPr>
                <w:rStyle w:val="HTMLCode"/>
                <w:rFonts w:ascii="Times New Roman" w:hAnsi="Times New Roman" w:cs="Times New Roman"/>
                <w:sz w:val="26"/>
                <w:szCs w:val="26"/>
              </w:rPr>
              <w:t>click_count</w:t>
            </w:r>
          </w:p>
        </w:tc>
        <w:tc>
          <w:tcPr>
            <w:tcW w:w="0" w:type="auto"/>
          </w:tcPr>
          <w:p w14:paraId="1214DE81" w14:textId="25C81EF0" w:rsidR="00F13CF8" w:rsidRPr="00750E8A" w:rsidRDefault="00F13CF8" w:rsidP="00F13CF8">
            <w:pPr>
              <w:pStyle w:val="NormalWeb"/>
              <w:rPr>
                <w:rStyle w:val="HTMLCode"/>
                <w:rFonts w:ascii="Times New Roman" w:hAnsi="Times New Roman" w:cs="Times New Roman"/>
                <w:sz w:val="26"/>
                <w:szCs w:val="26"/>
              </w:rPr>
            </w:pPr>
            <w:r>
              <w:rPr>
                <w:rStyle w:val="HTMLCode"/>
                <w:rFonts w:ascii="Times New Roman" w:hAnsi="Times New Roman" w:cs="Times New Roman"/>
                <w:sz w:val="26"/>
                <w:szCs w:val="26"/>
              </w:rPr>
              <w:t>INT</w:t>
            </w:r>
          </w:p>
        </w:tc>
        <w:tc>
          <w:tcPr>
            <w:tcW w:w="0" w:type="auto"/>
          </w:tcPr>
          <w:p w14:paraId="45A8B515" w14:textId="4702F779" w:rsidR="00F13CF8" w:rsidRPr="00750E8A" w:rsidRDefault="00F13CF8">
            <w:pPr>
              <w:pStyle w:val="NormalWeb"/>
              <w:rPr>
                <w:sz w:val="26"/>
                <w:szCs w:val="26"/>
              </w:rPr>
            </w:pPr>
            <w:r>
              <w:rPr>
                <w:sz w:val="26"/>
                <w:szCs w:val="26"/>
              </w:rPr>
              <w:t>Đếm số lượt click</w:t>
            </w:r>
          </w:p>
        </w:tc>
      </w:tr>
      <w:tr w:rsidR="004B54AC" w:rsidRPr="00750E8A" w14:paraId="02984B17" w14:textId="77777777" w:rsidTr="00A53E89">
        <w:tc>
          <w:tcPr>
            <w:tcW w:w="0" w:type="auto"/>
            <w:hideMark/>
          </w:tcPr>
          <w:p w14:paraId="1DDAD110"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6E93271B"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1E501DEA" w14:textId="77777777" w:rsidR="004B54AC" w:rsidRPr="00750E8A" w:rsidRDefault="004B54AC">
            <w:pPr>
              <w:pStyle w:val="NormalWeb"/>
              <w:rPr>
                <w:sz w:val="26"/>
                <w:szCs w:val="26"/>
              </w:rPr>
            </w:pPr>
            <w:r w:rsidRPr="00750E8A">
              <w:rPr>
                <w:sz w:val="26"/>
                <w:szCs w:val="26"/>
              </w:rPr>
              <w:t>Thời điểm tạo link theo dõi.</w:t>
            </w:r>
          </w:p>
        </w:tc>
      </w:tr>
    </w:tbl>
    <w:p w14:paraId="38ADB324" w14:textId="77777777" w:rsidR="00690E20" w:rsidRPr="00750E8A" w:rsidRDefault="00690E20" w:rsidP="00690E20">
      <w:pPr>
        <w:rPr>
          <w:rFonts w:cs="Times New Roman"/>
          <w:szCs w:val="26"/>
        </w:rPr>
      </w:pPr>
    </w:p>
    <w:p w14:paraId="07BEE2CF" w14:textId="2C82382C" w:rsidR="004B54AC" w:rsidRPr="00750E8A" w:rsidRDefault="004B54AC" w:rsidP="00690E20">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bookings</w:t>
      </w:r>
      <w:r w:rsidRPr="00750E8A">
        <w:rPr>
          <w:rFonts w:ascii="Times New Roman" w:hAnsi="Times New Roman" w:cs="Times New Roman"/>
        </w:rPr>
        <w:t xml:space="preserve"> — Đơn đặt dịch vụ</w:t>
      </w:r>
    </w:p>
    <w:p w14:paraId="410FCD81" w14:textId="77777777" w:rsidR="004B54AC" w:rsidRPr="00750E8A" w:rsidRDefault="004B54AC" w:rsidP="00690E20">
      <w:pPr>
        <w:rPr>
          <w:rFonts w:cs="Times New Roman"/>
          <w:szCs w:val="26"/>
        </w:rPr>
      </w:pPr>
      <w:r w:rsidRPr="00750E8A">
        <w:rPr>
          <w:rFonts w:cs="Times New Roman"/>
          <w:szCs w:val="26"/>
        </w:rPr>
        <w:t>Bảng lưu thông tin đơn đặt tour, vé hoặc dịch vụ. Vì nhà cung cấp thanh toán có thể ở ngoài nền tảng, đơn hàng có mã tham chiếu ngoài hệ thống.</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949"/>
        <w:gridCol w:w="2058"/>
        <w:gridCol w:w="5395"/>
      </w:tblGrid>
      <w:tr w:rsidR="004B54AC" w:rsidRPr="00750E8A" w14:paraId="36C8DC8D" w14:textId="77777777" w:rsidTr="00A53E89">
        <w:tc>
          <w:tcPr>
            <w:tcW w:w="0" w:type="auto"/>
            <w:hideMark/>
          </w:tcPr>
          <w:p w14:paraId="164BB172" w14:textId="77777777" w:rsidR="004B54AC" w:rsidRPr="00750E8A" w:rsidRDefault="004B54AC">
            <w:pPr>
              <w:pStyle w:val="NormalWeb"/>
              <w:jc w:val="center"/>
              <w:rPr>
                <w:b/>
                <w:bCs/>
                <w:sz w:val="26"/>
                <w:szCs w:val="26"/>
              </w:rPr>
            </w:pPr>
            <w:r w:rsidRPr="00750E8A">
              <w:rPr>
                <w:b/>
                <w:bCs/>
                <w:sz w:val="26"/>
                <w:szCs w:val="26"/>
              </w:rPr>
              <w:t>Trường</w:t>
            </w:r>
          </w:p>
        </w:tc>
        <w:tc>
          <w:tcPr>
            <w:tcW w:w="0" w:type="auto"/>
            <w:hideMark/>
          </w:tcPr>
          <w:p w14:paraId="70E3253F" w14:textId="77777777" w:rsidR="004B54AC" w:rsidRPr="00750E8A" w:rsidRDefault="004B54AC">
            <w:pPr>
              <w:pStyle w:val="NormalWeb"/>
              <w:jc w:val="center"/>
              <w:rPr>
                <w:b/>
                <w:bCs/>
                <w:sz w:val="26"/>
                <w:szCs w:val="26"/>
              </w:rPr>
            </w:pPr>
            <w:r w:rsidRPr="00750E8A">
              <w:rPr>
                <w:b/>
                <w:bCs/>
                <w:sz w:val="26"/>
                <w:szCs w:val="26"/>
              </w:rPr>
              <w:t>Kiểu dữ liệu</w:t>
            </w:r>
          </w:p>
        </w:tc>
        <w:tc>
          <w:tcPr>
            <w:tcW w:w="0" w:type="auto"/>
            <w:hideMark/>
          </w:tcPr>
          <w:p w14:paraId="5518E2FD" w14:textId="77777777" w:rsidR="004B54AC" w:rsidRPr="00750E8A" w:rsidRDefault="004B54AC">
            <w:pPr>
              <w:pStyle w:val="NormalWeb"/>
              <w:jc w:val="center"/>
              <w:rPr>
                <w:b/>
                <w:bCs/>
                <w:sz w:val="26"/>
                <w:szCs w:val="26"/>
              </w:rPr>
            </w:pPr>
            <w:r w:rsidRPr="00750E8A">
              <w:rPr>
                <w:b/>
                <w:bCs/>
                <w:sz w:val="26"/>
                <w:szCs w:val="26"/>
              </w:rPr>
              <w:t>Ý nghĩa và lý do chọn kiểu</w:t>
            </w:r>
          </w:p>
        </w:tc>
      </w:tr>
      <w:tr w:rsidR="004B54AC" w:rsidRPr="00750E8A" w14:paraId="597C228B" w14:textId="77777777" w:rsidTr="00A53E89">
        <w:tc>
          <w:tcPr>
            <w:tcW w:w="0" w:type="auto"/>
            <w:hideMark/>
          </w:tcPr>
          <w:p w14:paraId="52C1E27D"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731ACA5F"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65D28D1B" w14:textId="77777777" w:rsidR="004B54AC" w:rsidRPr="00750E8A" w:rsidRDefault="004B54AC">
            <w:pPr>
              <w:pStyle w:val="NormalWeb"/>
              <w:rPr>
                <w:sz w:val="26"/>
                <w:szCs w:val="26"/>
              </w:rPr>
            </w:pPr>
            <w:r w:rsidRPr="00750E8A">
              <w:rPr>
                <w:sz w:val="26"/>
                <w:szCs w:val="26"/>
              </w:rPr>
              <w:t>PK của booking.</w:t>
            </w:r>
          </w:p>
        </w:tc>
      </w:tr>
      <w:tr w:rsidR="004B54AC" w:rsidRPr="00750E8A" w14:paraId="2F69DD69" w14:textId="77777777" w:rsidTr="00A53E89">
        <w:tc>
          <w:tcPr>
            <w:tcW w:w="0" w:type="auto"/>
            <w:hideMark/>
          </w:tcPr>
          <w:p w14:paraId="0A461141" w14:textId="1D7895E3" w:rsidR="004B54AC" w:rsidRPr="00750E8A" w:rsidRDefault="0096218F">
            <w:pPr>
              <w:pStyle w:val="NormalWeb"/>
              <w:rPr>
                <w:sz w:val="26"/>
                <w:szCs w:val="26"/>
              </w:rPr>
            </w:pPr>
            <w:r w:rsidRPr="00750E8A">
              <w:rPr>
                <w:rStyle w:val="HTMLCode"/>
                <w:rFonts w:ascii="Times New Roman" w:hAnsi="Times New Roman" w:cs="Times New Roman"/>
                <w:sz w:val="26"/>
                <w:szCs w:val="26"/>
              </w:rPr>
              <w:t>merchant_id</w:t>
            </w:r>
          </w:p>
        </w:tc>
        <w:tc>
          <w:tcPr>
            <w:tcW w:w="0" w:type="auto"/>
            <w:hideMark/>
          </w:tcPr>
          <w:p w14:paraId="3D10AD86"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43DDCF63" w14:textId="16BA52BF" w:rsidR="004B54AC" w:rsidRPr="00750E8A" w:rsidRDefault="004B54AC" w:rsidP="0096218F">
            <w:pPr>
              <w:pStyle w:val="NormalWeb"/>
              <w:rPr>
                <w:sz w:val="26"/>
                <w:szCs w:val="26"/>
              </w:rPr>
            </w:pPr>
            <w:r w:rsidRPr="00750E8A">
              <w:rPr>
                <w:sz w:val="26"/>
                <w:szCs w:val="26"/>
              </w:rPr>
              <w:t xml:space="preserve">FK xác định doanh nghiệp </w:t>
            </w:r>
            <w:r w:rsidR="0096218F" w:rsidRPr="00750E8A">
              <w:rPr>
                <w:sz w:val="26"/>
                <w:szCs w:val="26"/>
              </w:rPr>
              <w:t>quản lý</w:t>
            </w:r>
            <w:r w:rsidRPr="00750E8A">
              <w:rPr>
                <w:sz w:val="26"/>
                <w:szCs w:val="26"/>
              </w:rPr>
              <w:t xml:space="preserve"> đơn hàng.</w:t>
            </w:r>
          </w:p>
        </w:tc>
      </w:tr>
      <w:tr w:rsidR="00C46311" w:rsidRPr="00750E8A" w14:paraId="2F3C68CA" w14:textId="77777777" w:rsidTr="00A53E89">
        <w:tc>
          <w:tcPr>
            <w:tcW w:w="0" w:type="auto"/>
          </w:tcPr>
          <w:p w14:paraId="2AADC563" w14:textId="10995E9D" w:rsidR="00C46311" w:rsidRPr="00750E8A" w:rsidRDefault="00C46311">
            <w:pPr>
              <w:pStyle w:val="NormalWeb"/>
              <w:rPr>
                <w:rStyle w:val="HTMLCode"/>
                <w:rFonts w:ascii="Times New Roman" w:hAnsi="Times New Roman" w:cs="Times New Roman"/>
                <w:sz w:val="26"/>
                <w:szCs w:val="26"/>
              </w:rPr>
            </w:pPr>
            <w:r w:rsidRPr="00750E8A">
              <w:rPr>
                <w:sz w:val="26"/>
                <w:szCs w:val="26"/>
              </w:rPr>
              <w:t>product_id</w:t>
            </w:r>
          </w:p>
        </w:tc>
        <w:tc>
          <w:tcPr>
            <w:tcW w:w="0" w:type="auto"/>
          </w:tcPr>
          <w:p w14:paraId="677A2288" w14:textId="673E7AD4" w:rsidR="00C46311" w:rsidRPr="00750E8A" w:rsidRDefault="00C46311">
            <w:pPr>
              <w:pStyle w:val="NormalWeb"/>
              <w:rPr>
                <w:rStyle w:val="HTMLCode"/>
                <w:rFonts w:ascii="Times New Roman" w:hAnsi="Times New Roman" w:cs="Times New Roman"/>
                <w:sz w:val="26"/>
                <w:szCs w:val="26"/>
              </w:rPr>
            </w:pPr>
            <w:r w:rsidRPr="00750E8A">
              <w:rPr>
                <w:rStyle w:val="HTMLCode"/>
                <w:rFonts w:ascii="Times New Roman" w:hAnsi="Times New Roman" w:cs="Times New Roman"/>
                <w:sz w:val="26"/>
                <w:szCs w:val="26"/>
              </w:rPr>
              <w:t>UUID</w:t>
            </w:r>
          </w:p>
        </w:tc>
        <w:tc>
          <w:tcPr>
            <w:tcW w:w="0" w:type="auto"/>
          </w:tcPr>
          <w:p w14:paraId="538BA4C1" w14:textId="184C969A" w:rsidR="00C46311" w:rsidRPr="00750E8A" w:rsidRDefault="002E227D" w:rsidP="0096218F">
            <w:pPr>
              <w:pStyle w:val="NormalWeb"/>
              <w:rPr>
                <w:sz w:val="26"/>
                <w:szCs w:val="26"/>
              </w:rPr>
            </w:pPr>
            <w:r w:rsidRPr="00750E8A">
              <w:rPr>
                <w:sz w:val="26"/>
                <w:szCs w:val="26"/>
              </w:rPr>
              <w:t xml:space="preserve">Khóa ngoại đến </w:t>
            </w:r>
            <w:r w:rsidRPr="00750E8A">
              <w:rPr>
                <w:rStyle w:val="HTMLCode"/>
                <w:rFonts w:ascii="Times New Roman" w:hAnsi="Times New Roman" w:cs="Times New Roman"/>
                <w:sz w:val="26"/>
                <w:szCs w:val="26"/>
              </w:rPr>
              <w:t>products.id</w:t>
            </w:r>
            <w:r w:rsidRPr="00750E8A">
              <w:rPr>
                <w:sz w:val="26"/>
                <w:szCs w:val="26"/>
              </w:rPr>
              <w:t>, xác định sản phẩm được đặt.</w:t>
            </w:r>
          </w:p>
        </w:tc>
      </w:tr>
      <w:tr w:rsidR="002E227D" w:rsidRPr="00750E8A" w14:paraId="60E1A695" w14:textId="77777777" w:rsidTr="00A53E89">
        <w:tc>
          <w:tcPr>
            <w:tcW w:w="0" w:type="auto"/>
          </w:tcPr>
          <w:p w14:paraId="55341D3D" w14:textId="3B457A79" w:rsidR="002E227D" w:rsidRPr="00750E8A" w:rsidRDefault="002E227D">
            <w:pPr>
              <w:pStyle w:val="NormalWeb"/>
              <w:rPr>
                <w:sz w:val="26"/>
                <w:szCs w:val="26"/>
              </w:rPr>
            </w:pPr>
            <w:r w:rsidRPr="00750E8A">
              <w:rPr>
                <w:sz w:val="26"/>
                <w:szCs w:val="26"/>
              </w:rPr>
              <w:t>tracking_link_id</w:t>
            </w:r>
          </w:p>
        </w:tc>
        <w:tc>
          <w:tcPr>
            <w:tcW w:w="0" w:type="auto"/>
          </w:tcPr>
          <w:p w14:paraId="4B5296F5" w14:textId="44265AF2" w:rsidR="002E227D" w:rsidRPr="00750E8A" w:rsidRDefault="002E227D">
            <w:pPr>
              <w:pStyle w:val="NormalWeb"/>
              <w:rPr>
                <w:rStyle w:val="HTMLCode"/>
                <w:rFonts w:ascii="Times New Roman" w:hAnsi="Times New Roman" w:cs="Times New Roman"/>
                <w:sz w:val="26"/>
                <w:szCs w:val="26"/>
              </w:rPr>
            </w:pPr>
            <w:r w:rsidRPr="00750E8A">
              <w:rPr>
                <w:sz w:val="26"/>
                <w:szCs w:val="26"/>
              </w:rPr>
              <w:t>UUID</w:t>
            </w:r>
          </w:p>
        </w:tc>
        <w:tc>
          <w:tcPr>
            <w:tcW w:w="0" w:type="auto"/>
          </w:tcPr>
          <w:p w14:paraId="3A762120" w14:textId="5CFEE5D3" w:rsidR="002E227D" w:rsidRPr="00750E8A" w:rsidRDefault="002E227D" w:rsidP="0096218F">
            <w:pPr>
              <w:pStyle w:val="NormalWeb"/>
              <w:rPr>
                <w:sz w:val="26"/>
                <w:szCs w:val="26"/>
              </w:rPr>
            </w:pPr>
            <w:r w:rsidRPr="00750E8A">
              <w:rPr>
                <w:sz w:val="26"/>
                <w:szCs w:val="26"/>
              </w:rPr>
              <w:t xml:space="preserve">Khóa ngoại đến </w:t>
            </w:r>
            <w:r w:rsidRPr="00750E8A">
              <w:rPr>
                <w:rStyle w:val="HTMLCode"/>
                <w:rFonts w:ascii="Times New Roman" w:hAnsi="Times New Roman" w:cs="Times New Roman"/>
                <w:sz w:val="26"/>
                <w:szCs w:val="26"/>
              </w:rPr>
              <w:t>tracking_links.id</w:t>
            </w:r>
            <w:r w:rsidRPr="00750E8A">
              <w:rPr>
                <w:sz w:val="26"/>
                <w:szCs w:val="26"/>
              </w:rPr>
              <w:t>, xác định link giới thiệu; có thể NULL nếu đơn không đến từ link tracking.</w:t>
            </w:r>
          </w:p>
        </w:tc>
      </w:tr>
      <w:tr w:rsidR="004B54AC" w:rsidRPr="00750E8A" w14:paraId="238AC850" w14:textId="77777777" w:rsidTr="00A53E89">
        <w:tc>
          <w:tcPr>
            <w:tcW w:w="0" w:type="auto"/>
            <w:hideMark/>
          </w:tcPr>
          <w:p w14:paraId="0B5FD3D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customer_id</w:t>
            </w:r>
          </w:p>
        </w:tc>
        <w:tc>
          <w:tcPr>
            <w:tcW w:w="0" w:type="auto"/>
            <w:hideMark/>
          </w:tcPr>
          <w:p w14:paraId="764DEE7C"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6C30B07" w14:textId="77777777" w:rsidR="004B54AC" w:rsidRPr="00750E8A" w:rsidRDefault="004B54AC">
            <w:pPr>
              <w:pStyle w:val="NormalWeb"/>
              <w:rPr>
                <w:sz w:val="26"/>
                <w:szCs w:val="26"/>
              </w:rPr>
            </w:pPr>
            <w:r w:rsidRPr="00750E8A">
              <w:rPr>
                <w:sz w:val="26"/>
                <w:szCs w:val="26"/>
              </w:rPr>
              <w:t xml:space="preserve">FK tùy chọn đến </w:t>
            </w:r>
            <w:r w:rsidRPr="00750E8A">
              <w:rPr>
                <w:rStyle w:val="HTMLCode"/>
                <w:rFonts w:ascii="Times New Roman" w:hAnsi="Times New Roman" w:cs="Times New Roman"/>
                <w:sz w:val="26"/>
                <w:szCs w:val="26"/>
              </w:rPr>
              <w:t>users.id</w:t>
            </w:r>
            <w:r w:rsidRPr="00750E8A">
              <w:rPr>
                <w:sz w:val="26"/>
                <w:szCs w:val="26"/>
              </w:rPr>
              <w:t xml:space="preserve">, xác định khách hàng nếu có tài khoản. Có thể </w:t>
            </w:r>
            <w:r w:rsidRPr="00750E8A">
              <w:rPr>
                <w:rStyle w:val="HTMLCode"/>
                <w:rFonts w:ascii="Times New Roman" w:hAnsi="Times New Roman" w:cs="Times New Roman"/>
                <w:sz w:val="26"/>
                <w:szCs w:val="26"/>
              </w:rPr>
              <w:t>NULL</w:t>
            </w:r>
            <w:r w:rsidRPr="00750E8A">
              <w:rPr>
                <w:sz w:val="26"/>
                <w:szCs w:val="26"/>
              </w:rPr>
              <w:t xml:space="preserve"> với khách không đăng nhập hoặc dữ liệu nhập từ nguồn ngoài. </w:t>
            </w:r>
            <w:r w:rsidRPr="00750E8A">
              <w:rPr>
                <w:rStyle w:val="HTMLCode"/>
                <w:rFonts w:ascii="Times New Roman" w:hAnsi="Times New Roman" w:cs="Times New Roman"/>
                <w:sz w:val="26"/>
                <w:szCs w:val="26"/>
              </w:rPr>
              <w:t>ON DELETE SET NULL</w:t>
            </w:r>
            <w:r w:rsidRPr="00750E8A">
              <w:rPr>
                <w:sz w:val="26"/>
                <w:szCs w:val="26"/>
              </w:rPr>
              <w:t xml:space="preserve"> giữ booking lại nếu tài khoản khách bị xóa.</w:t>
            </w:r>
          </w:p>
        </w:tc>
      </w:tr>
      <w:tr w:rsidR="004B54AC" w:rsidRPr="00750E8A" w14:paraId="2A356D80" w14:textId="77777777" w:rsidTr="00A53E89">
        <w:tc>
          <w:tcPr>
            <w:tcW w:w="0" w:type="auto"/>
            <w:hideMark/>
          </w:tcPr>
          <w:p w14:paraId="5504E108"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total_amount</w:t>
            </w:r>
          </w:p>
        </w:tc>
        <w:tc>
          <w:tcPr>
            <w:tcW w:w="0" w:type="auto"/>
            <w:hideMark/>
          </w:tcPr>
          <w:p w14:paraId="3739D2E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NUMERIC(12,2)</w:t>
            </w:r>
          </w:p>
        </w:tc>
        <w:tc>
          <w:tcPr>
            <w:tcW w:w="0" w:type="auto"/>
            <w:hideMark/>
          </w:tcPr>
          <w:p w14:paraId="405C2648" w14:textId="77777777" w:rsidR="004B54AC" w:rsidRPr="00750E8A" w:rsidRDefault="004B54AC">
            <w:pPr>
              <w:pStyle w:val="NormalWeb"/>
              <w:rPr>
                <w:sz w:val="26"/>
                <w:szCs w:val="26"/>
              </w:rPr>
            </w:pPr>
            <w:r w:rsidRPr="00750E8A">
              <w:rPr>
                <w:sz w:val="26"/>
                <w:szCs w:val="26"/>
              </w:rPr>
              <w:t>Tổng tiền đơn hàng</w:t>
            </w:r>
            <w:proofErr w:type="gramStart"/>
            <w:r w:rsidRPr="00750E8A">
              <w:rPr>
                <w:sz w:val="26"/>
                <w:szCs w:val="26"/>
              </w:rPr>
              <w:t>;</w:t>
            </w:r>
            <w:proofErr w:type="gramEnd"/>
            <w:r w:rsidRPr="00750E8A">
              <w:rPr>
                <w:sz w:val="26"/>
                <w:szCs w:val="26"/>
              </w:rPr>
              <w:t xml:space="preserve"> không cho số âm. Dùng </w:t>
            </w:r>
            <w:r w:rsidRPr="00750E8A">
              <w:rPr>
                <w:rStyle w:val="HTMLCode"/>
                <w:rFonts w:ascii="Times New Roman" w:hAnsi="Times New Roman" w:cs="Times New Roman"/>
                <w:sz w:val="26"/>
                <w:szCs w:val="26"/>
              </w:rPr>
              <w:t>NUMERIC</w:t>
            </w:r>
            <w:r w:rsidRPr="00750E8A">
              <w:rPr>
                <w:sz w:val="26"/>
                <w:szCs w:val="26"/>
              </w:rPr>
              <w:t xml:space="preserve"> vì đây là số tiền.</w:t>
            </w:r>
          </w:p>
        </w:tc>
      </w:tr>
      <w:tr w:rsidR="004B54AC" w:rsidRPr="00750E8A" w14:paraId="30817EBE" w14:textId="77777777" w:rsidTr="00A53E89">
        <w:tc>
          <w:tcPr>
            <w:tcW w:w="0" w:type="auto"/>
            <w:hideMark/>
          </w:tcPr>
          <w:p w14:paraId="5EB69D1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currency</w:t>
            </w:r>
          </w:p>
        </w:tc>
        <w:tc>
          <w:tcPr>
            <w:tcW w:w="0" w:type="auto"/>
            <w:hideMark/>
          </w:tcPr>
          <w:p w14:paraId="1EB47FA7"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CHAR(3)</w:t>
            </w:r>
          </w:p>
        </w:tc>
        <w:tc>
          <w:tcPr>
            <w:tcW w:w="0" w:type="auto"/>
            <w:hideMark/>
          </w:tcPr>
          <w:p w14:paraId="0D91E16B" w14:textId="77777777" w:rsidR="004B54AC" w:rsidRPr="00750E8A" w:rsidRDefault="004B54AC">
            <w:pPr>
              <w:pStyle w:val="NormalWeb"/>
              <w:rPr>
                <w:sz w:val="26"/>
                <w:szCs w:val="26"/>
              </w:rPr>
            </w:pPr>
            <w:r w:rsidRPr="00750E8A">
              <w:rPr>
                <w:sz w:val="26"/>
                <w:szCs w:val="26"/>
              </w:rPr>
              <w:t xml:space="preserve">Mã tiền tệ, mặc định </w:t>
            </w:r>
            <w:r w:rsidRPr="00750E8A">
              <w:rPr>
                <w:rStyle w:val="HTMLCode"/>
                <w:rFonts w:ascii="Times New Roman" w:hAnsi="Times New Roman" w:cs="Times New Roman"/>
                <w:sz w:val="26"/>
                <w:szCs w:val="26"/>
              </w:rPr>
              <w:t>VND</w:t>
            </w:r>
            <w:r w:rsidRPr="00750E8A">
              <w:rPr>
                <w:sz w:val="26"/>
                <w:szCs w:val="26"/>
              </w:rPr>
              <w:t xml:space="preserve">. Ba ký tự phù hợp với các mã tiền tệ thông dụng như </w:t>
            </w:r>
            <w:r w:rsidRPr="00750E8A">
              <w:rPr>
                <w:rStyle w:val="HTMLCode"/>
                <w:rFonts w:ascii="Times New Roman" w:hAnsi="Times New Roman" w:cs="Times New Roman"/>
                <w:sz w:val="26"/>
                <w:szCs w:val="26"/>
              </w:rPr>
              <w:t>VND</w:t>
            </w:r>
            <w:r w:rsidRPr="00750E8A">
              <w:rPr>
                <w:sz w:val="26"/>
                <w:szCs w:val="26"/>
              </w:rPr>
              <w:t xml:space="preserve">, </w:t>
            </w:r>
            <w:r w:rsidRPr="00750E8A">
              <w:rPr>
                <w:rStyle w:val="HTMLCode"/>
                <w:rFonts w:ascii="Times New Roman" w:hAnsi="Times New Roman" w:cs="Times New Roman"/>
                <w:sz w:val="26"/>
                <w:szCs w:val="26"/>
              </w:rPr>
              <w:t>USD</w:t>
            </w:r>
            <w:r w:rsidRPr="00750E8A">
              <w:rPr>
                <w:sz w:val="26"/>
                <w:szCs w:val="26"/>
              </w:rPr>
              <w:t>.</w:t>
            </w:r>
          </w:p>
        </w:tc>
      </w:tr>
      <w:tr w:rsidR="004B54AC" w:rsidRPr="00750E8A" w14:paraId="5EBAA1CB" w14:textId="77777777" w:rsidTr="00A53E89">
        <w:tc>
          <w:tcPr>
            <w:tcW w:w="0" w:type="auto"/>
            <w:hideMark/>
          </w:tcPr>
          <w:p w14:paraId="72E813B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booking_status</w:t>
            </w:r>
          </w:p>
        </w:tc>
        <w:tc>
          <w:tcPr>
            <w:tcW w:w="0" w:type="auto"/>
            <w:hideMark/>
          </w:tcPr>
          <w:p w14:paraId="4C4850E1"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0D53B104" w14:textId="77777777" w:rsidR="004B54AC" w:rsidRPr="00750E8A" w:rsidRDefault="004B54AC">
            <w:pPr>
              <w:pStyle w:val="NormalWeb"/>
              <w:rPr>
                <w:sz w:val="26"/>
                <w:szCs w:val="26"/>
              </w:rPr>
            </w:pPr>
            <w:r w:rsidRPr="00750E8A">
              <w:rPr>
                <w:sz w:val="26"/>
                <w:szCs w:val="26"/>
              </w:rPr>
              <w:t xml:space="preserve">Trạng thái booking: </w:t>
            </w:r>
            <w:r w:rsidRPr="00750E8A">
              <w:rPr>
                <w:rStyle w:val="HTMLCode"/>
                <w:rFonts w:ascii="Times New Roman" w:hAnsi="Times New Roman" w:cs="Times New Roman"/>
                <w:sz w:val="26"/>
                <w:szCs w:val="26"/>
              </w:rPr>
              <w:t>PENDING</w:t>
            </w:r>
            <w:r w:rsidRPr="00750E8A">
              <w:rPr>
                <w:sz w:val="26"/>
                <w:szCs w:val="26"/>
              </w:rPr>
              <w:t xml:space="preserve">, </w:t>
            </w:r>
            <w:r w:rsidRPr="00750E8A">
              <w:rPr>
                <w:rStyle w:val="HTMLCode"/>
                <w:rFonts w:ascii="Times New Roman" w:hAnsi="Times New Roman" w:cs="Times New Roman"/>
                <w:sz w:val="26"/>
                <w:szCs w:val="26"/>
              </w:rPr>
              <w:t>CONFIRMED</w:t>
            </w:r>
            <w:r w:rsidRPr="00750E8A">
              <w:rPr>
                <w:sz w:val="26"/>
                <w:szCs w:val="26"/>
              </w:rPr>
              <w:t xml:space="preserve">, </w:t>
            </w:r>
            <w:r w:rsidRPr="00750E8A">
              <w:rPr>
                <w:rStyle w:val="HTMLCode"/>
                <w:rFonts w:ascii="Times New Roman" w:hAnsi="Times New Roman" w:cs="Times New Roman"/>
                <w:sz w:val="26"/>
                <w:szCs w:val="26"/>
              </w:rPr>
              <w:t>CANCELLED</w:t>
            </w:r>
            <w:r w:rsidRPr="00750E8A">
              <w:rPr>
                <w:sz w:val="26"/>
                <w:szCs w:val="26"/>
              </w:rPr>
              <w:t xml:space="preserve">, </w:t>
            </w:r>
            <w:r w:rsidRPr="00750E8A">
              <w:rPr>
                <w:rStyle w:val="HTMLCode"/>
                <w:rFonts w:ascii="Times New Roman" w:hAnsi="Times New Roman" w:cs="Times New Roman"/>
                <w:sz w:val="26"/>
                <w:szCs w:val="26"/>
              </w:rPr>
              <w:t>COMPLETED</w:t>
            </w:r>
            <w:r w:rsidRPr="00750E8A">
              <w:rPr>
                <w:sz w:val="26"/>
                <w:szCs w:val="26"/>
              </w:rPr>
              <w:t xml:space="preserve">, </w:t>
            </w:r>
            <w:r w:rsidRPr="00750E8A">
              <w:rPr>
                <w:rStyle w:val="HTMLCode"/>
                <w:rFonts w:ascii="Times New Roman" w:hAnsi="Times New Roman" w:cs="Times New Roman"/>
                <w:sz w:val="26"/>
                <w:szCs w:val="26"/>
              </w:rPr>
              <w:t>REFUNDED</w:t>
            </w:r>
            <w:r w:rsidRPr="00750E8A">
              <w:rPr>
                <w:sz w:val="26"/>
                <w:szCs w:val="26"/>
              </w:rPr>
              <w:t>.</w:t>
            </w:r>
          </w:p>
        </w:tc>
      </w:tr>
      <w:tr w:rsidR="004B54AC" w:rsidRPr="00750E8A" w14:paraId="475311BF" w14:textId="77777777" w:rsidTr="00A53E89">
        <w:tc>
          <w:tcPr>
            <w:tcW w:w="0" w:type="auto"/>
            <w:hideMark/>
          </w:tcPr>
          <w:p w14:paraId="38DDE38E"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336F8D43"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598B128A" w14:textId="77777777" w:rsidR="004B54AC" w:rsidRPr="00750E8A" w:rsidRDefault="004B54AC">
            <w:pPr>
              <w:pStyle w:val="NormalWeb"/>
              <w:rPr>
                <w:sz w:val="26"/>
                <w:szCs w:val="26"/>
              </w:rPr>
            </w:pPr>
            <w:r w:rsidRPr="00750E8A">
              <w:rPr>
                <w:sz w:val="26"/>
                <w:szCs w:val="26"/>
              </w:rPr>
              <w:t>Thời điểm ghi nhận booking trong hệ thống.</w:t>
            </w:r>
          </w:p>
        </w:tc>
      </w:tr>
      <w:tr w:rsidR="004B54AC" w:rsidRPr="00750E8A" w14:paraId="471EA3E0" w14:textId="77777777" w:rsidTr="00A53E89">
        <w:tc>
          <w:tcPr>
            <w:tcW w:w="0" w:type="auto"/>
            <w:hideMark/>
          </w:tcPr>
          <w:p w14:paraId="58DCAF84"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254640B5" w14:textId="77777777" w:rsidR="004B54AC" w:rsidRPr="00750E8A" w:rsidRDefault="004B54AC">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132D2CDC" w14:textId="77777777" w:rsidR="004B54AC" w:rsidRPr="00750E8A" w:rsidRDefault="004B54AC">
            <w:pPr>
              <w:pStyle w:val="NormalWeb"/>
              <w:rPr>
                <w:sz w:val="26"/>
                <w:szCs w:val="26"/>
              </w:rPr>
            </w:pPr>
            <w:r w:rsidRPr="00750E8A">
              <w:rPr>
                <w:sz w:val="26"/>
                <w:szCs w:val="26"/>
              </w:rPr>
              <w:t>Thời điểm booking được cập nhật gần nhất.</w:t>
            </w:r>
          </w:p>
        </w:tc>
      </w:tr>
    </w:tbl>
    <w:p w14:paraId="1823CAE1" w14:textId="77777777" w:rsidR="00690E20" w:rsidRPr="00750E8A" w:rsidRDefault="00690E20" w:rsidP="00690E20">
      <w:pPr>
        <w:rPr>
          <w:rFonts w:cs="Times New Roman"/>
          <w:szCs w:val="26"/>
        </w:rPr>
      </w:pPr>
    </w:p>
    <w:p w14:paraId="11F318A8" w14:textId="01DD26A3" w:rsidR="00690E20" w:rsidRPr="00750E8A" w:rsidRDefault="00690E20" w:rsidP="00822017">
      <w:pPr>
        <w:pStyle w:val="Heading2"/>
        <w:rPr>
          <w:rFonts w:hint="eastAsia"/>
        </w:rPr>
      </w:pPr>
      <w:r w:rsidRPr="00750E8A">
        <w:lastRenderedPageBreak/>
        <w:t xml:space="preserve">Bảng </w:t>
      </w:r>
      <w:r w:rsidRPr="00750E8A">
        <w:rPr>
          <w:rStyle w:val="HTMLCode"/>
          <w:rFonts w:ascii="Times New Roman" w:eastAsiaTheme="majorEastAsia" w:hAnsi="Times New Roman" w:cs="Times New Roman"/>
          <w:sz w:val="26"/>
          <w:szCs w:val="26"/>
        </w:rPr>
        <w:t>commissions</w:t>
      </w:r>
      <w:r w:rsidRPr="00750E8A">
        <w:t xml:space="preserve"> — Hoa hồng của reseller</w:t>
      </w:r>
    </w:p>
    <w:p w14:paraId="36059151" w14:textId="77777777" w:rsidR="00690E20" w:rsidRPr="00750E8A" w:rsidRDefault="00690E20" w:rsidP="005B42BE">
      <w:pPr>
        <w:rPr>
          <w:rFonts w:cs="Times New Roman"/>
          <w:szCs w:val="26"/>
        </w:rPr>
      </w:pPr>
      <w:r w:rsidRPr="00750E8A">
        <w:rPr>
          <w:rFonts w:cs="Times New Roman"/>
          <w:szCs w:val="26"/>
        </w:rPr>
        <w:t>Bảng lưu số tiền hoa hồng phát sinh từ conversion. Đây là dữ liệu tài chính, nên các quy tắc về trạng thái và số tiền cần được kiểm soát chặt chẽ.</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415"/>
        <w:gridCol w:w="2058"/>
        <w:gridCol w:w="5929"/>
      </w:tblGrid>
      <w:tr w:rsidR="00690E20" w:rsidRPr="00750E8A" w14:paraId="00315B69" w14:textId="77777777" w:rsidTr="00490DE4">
        <w:tc>
          <w:tcPr>
            <w:tcW w:w="0" w:type="auto"/>
            <w:hideMark/>
          </w:tcPr>
          <w:p w14:paraId="0EA49151" w14:textId="77777777" w:rsidR="00690E20" w:rsidRPr="00750E8A" w:rsidRDefault="00690E20">
            <w:pPr>
              <w:pStyle w:val="NormalWeb"/>
              <w:jc w:val="center"/>
              <w:rPr>
                <w:b/>
                <w:bCs/>
                <w:sz w:val="26"/>
                <w:szCs w:val="26"/>
              </w:rPr>
            </w:pPr>
            <w:r w:rsidRPr="00750E8A">
              <w:rPr>
                <w:b/>
                <w:bCs/>
                <w:sz w:val="26"/>
                <w:szCs w:val="26"/>
              </w:rPr>
              <w:t>Trường</w:t>
            </w:r>
          </w:p>
        </w:tc>
        <w:tc>
          <w:tcPr>
            <w:tcW w:w="0" w:type="auto"/>
            <w:hideMark/>
          </w:tcPr>
          <w:p w14:paraId="5A678F70" w14:textId="77777777" w:rsidR="00690E20" w:rsidRPr="00750E8A" w:rsidRDefault="00690E20">
            <w:pPr>
              <w:pStyle w:val="NormalWeb"/>
              <w:jc w:val="center"/>
              <w:rPr>
                <w:b/>
                <w:bCs/>
                <w:sz w:val="26"/>
                <w:szCs w:val="26"/>
              </w:rPr>
            </w:pPr>
            <w:r w:rsidRPr="00750E8A">
              <w:rPr>
                <w:b/>
                <w:bCs/>
                <w:sz w:val="26"/>
                <w:szCs w:val="26"/>
              </w:rPr>
              <w:t>Kiểu dữ liệu</w:t>
            </w:r>
          </w:p>
        </w:tc>
        <w:tc>
          <w:tcPr>
            <w:tcW w:w="0" w:type="auto"/>
            <w:hideMark/>
          </w:tcPr>
          <w:p w14:paraId="51F6B2AC" w14:textId="77777777" w:rsidR="00690E20" w:rsidRPr="00750E8A" w:rsidRDefault="00690E20">
            <w:pPr>
              <w:pStyle w:val="NormalWeb"/>
              <w:jc w:val="center"/>
              <w:rPr>
                <w:b/>
                <w:bCs/>
                <w:sz w:val="26"/>
                <w:szCs w:val="26"/>
              </w:rPr>
            </w:pPr>
            <w:r w:rsidRPr="00750E8A">
              <w:rPr>
                <w:b/>
                <w:bCs/>
                <w:sz w:val="26"/>
                <w:szCs w:val="26"/>
              </w:rPr>
              <w:t>Ý nghĩa và lý do chọn kiểu</w:t>
            </w:r>
          </w:p>
        </w:tc>
      </w:tr>
      <w:tr w:rsidR="00690E20" w:rsidRPr="00750E8A" w14:paraId="42C09A48" w14:textId="77777777" w:rsidTr="00490DE4">
        <w:tc>
          <w:tcPr>
            <w:tcW w:w="0" w:type="auto"/>
            <w:hideMark/>
          </w:tcPr>
          <w:p w14:paraId="008C8658"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2A0A7E1E"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6F9503D3" w14:textId="77777777" w:rsidR="00690E20" w:rsidRPr="00750E8A" w:rsidRDefault="00690E20">
            <w:pPr>
              <w:pStyle w:val="NormalWeb"/>
              <w:rPr>
                <w:sz w:val="26"/>
                <w:szCs w:val="26"/>
              </w:rPr>
            </w:pPr>
            <w:r w:rsidRPr="00750E8A">
              <w:rPr>
                <w:sz w:val="26"/>
                <w:szCs w:val="26"/>
              </w:rPr>
              <w:t>PK của bản ghi hoa hồng.</w:t>
            </w:r>
          </w:p>
        </w:tc>
      </w:tr>
      <w:tr w:rsidR="00C0356E" w:rsidRPr="00750E8A" w14:paraId="1DC39FA9" w14:textId="77777777" w:rsidTr="00490DE4">
        <w:tc>
          <w:tcPr>
            <w:tcW w:w="0" w:type="auto"/>
          </w:tcPr>
          <w:p w14:paraId="355B8234" w14:textId="0ED3E6F0" w:rsidR="00C0356E" w:rsidRPr="00750E8A" w:rsidRDefault="00DC493E" w:rsidP="00C0356E">
            <w:pPr>
              <w:pStyle w:val="NormalWeb"/>
              <w:rPr>
                <w:sz w:val="26"/>
                <w:szCs w:val="26"/>
              </w:rPr>
            </w:pPr>
            <w:r w:rsidRPr="00750E8A">
              <w:rPr>
                <w:sz w:val="26"/>
                <w:szCs w:val="26"/>
              </w:rPr>
              <w:t>booking_id</w:t>
            </w:r>
          </w:p>
        </w:tc>
        <w:tc>
          <w:tcPr>
            <w:tcW w:w="0" w:type="auto"/>
          </w:tcPr>
          <w:p w14:paraId="129ECEFF" w14:textId="467FCA37" w:rsidR="00C0356E" w:rsidRPr="00750E8A" w:rsidRDefault="00C0356E" w:rsidP="00C0356E">
            <w:pPr>
              <w:pStyle w:val="NormalWeb"/>
              <w:rPr>
                <w:sz w:val="26"/>
                <w:szCs w:val="26"/>
              </w:rPr>
            </w:pPr>
            <w:r w:rsidRPr="00750E8A">
              <w:rPr>
                <w:sz w:val="26"/>
                <w:szCs w:val="26"/>
              </w:rPr>
              <w:t>UUID</w:t>
            </w:r>
          </w:p>
        </w:tc>
        <w:tc>
          <w:tcPr>
            <w:tcW w:w="0" w:type="auto"/>
          </w:tcPr>
          <w:p w14:paraId="7177D8C3" w14:textId="1C44C08C" w:rsidR="00C0356E" w:rsidRPr="00750E8A" w:rsidRDefault="00DC493E" w:rsidP="00C0356E">
            <w:pPr>
              <w:pStyle w:val="NormalWeb"/>
              <w:rPr>
                <w:sz w:val="26"/>
                <w:szCs w:val="26"/>
              </w:rPr>
            </w:pPr>
            <w:r w:rsidRPr="00750E8A">
              <w:rPr>
                <w:sz w:val="26"/>
                <w:szCs w:val="26"/>
              </w:rPr>
              <w:t xml:space="preserve">Khóa ngoại đến </w:t>
            </w:r>
            <w:r w:rsidRPr="00750E8A">
              <w:rPr>
                <w:rStyle w:val="HTMLCode"/>
                <w:rFonts w:ascii="Times New Roman" w:hAnsi="Times New Roman" w:cs="Times New Roman"/>
                <w:sz w:val="26"/>
                <w:szCs w:val="26"/>
              </w:rPr>
              <w:t>bookings.id</w:t>
            </w:r>
            <w:r w:rsidRPr="00750E8A">
              <w:rPr>
                <w:sz w:val="26"/>
                <w:szCs w:val="26"/>
              </w:rPr>
              <w:t>, xác định đơn hàng phát sinh hoa hồng; UNIQUE để mỗi đơn có tối đa một bản ghi hoa hồng.</w:t>
            </w:r>
          </w:p>
        </w:tc>
      </w:tr>
      <w:tr w:rsidR="00C0356E" w:rsidRPr="00750E8A" w14:paraId="59C22804" w14:textId="77777777" w:rsidTr="00490DE4">
        <w:tc>
          <w:tcPr>
            <w:tcW w:w="0" w:type="auto"/>
            <w:hideMark/>
          </w:tcPr>
          <w:p w14:paraId="74D0E2BE"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reseller_id</w:t>
            </w:r>
          </w:p>
        </w:tc>
        <w:tc>
          <w:tcPr>
            <w:tcW w:w="0" w:type="auto"/>
            <w:hideMark/>
          </w:tcPr>
          <w:p w14:paraId="0C9796C0"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E7F03D1" w14:textId="77777777" w:rsidR="00C0356E" w:rsidRPr="00750E8A" w:rsidRDefault="00C0356E" w:rsidP="00C0356E">
            <w:pPr>
              <w:pStyle w:val="NormalWeb"/>
              <w:rPr>
                <w:sz w:val="26"/>
                <w:szCs w:val="26"/>
              </w:rPr>
            </w:pPr>
            <w:r w:rsidRPr="00750E8A">
              <w:rPr>
                <w:sz w:val="26"/>
                <w:szCs w:val="26"/>
              </w:rPr>
              <w:t>FK đến reseller nhận hoa hồng.</w:t>
            </w:r>
          </w:p>
        </w:tc>
      </w:tr>
      <w:tr w:rsidR="00C0356E" w:rsidRPr="00750E8A" w14:paraId="6CFD55FB" w14:textId="77777777" w:rsidTr="00490DE4">
        <w:tc>
          <w:tcPr>
            <w:tcW w:w="0" w:type="auto"/>
            <w:hideMark/>
          </w:tcPr>
          <w:p w14:paraId="0885F90C"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amount</w:t>
            </w:r>
          </w:p>
        </w:tc>
        <w:tc>
          <w:tcPr>
            <w:tcW w:w="0" w:type="auto"/>
            <w:hideMark/>
          </w:tcPr>
          <w:p w14:paraId="16B001CD"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NUMERIC(12,2)</w:t>
            </w:r>
          </w:p>
        </w:tc>
        <w:tc>
          <w:tcPr>
            <w:tcW w:w="0" w:type="auto"/>
            <w:hideMark/>
          </w:tcPr>
          <w:p w14:paraId="7941D10A" w14:textId="77777777" w:rsidR="00C0356E" w:rsidRPr="00750E8A" w:rsidRDefault="00C0356E" w:rsidP="00C0356E">
            <w:pPr>
              <w:pStyle w:val="NormalWeb"/>
              <w:rPr>
                <w:sz w:val="26"/>
                <w:szCs w:val="26"/>
              </w:rPr>
            </w:pPr>
            <w:r w:rsidRPr="00750E8A">
              <w:rPr>
                <w:sz w:val="26"/>
                <w:szCs w:val="26"/>
              </w:rPr>
              <w:t xml:space="preserve">Số tiền hoa hồng. Dùng </w:t>
            </w:r>
            <w:r w:rsidRPr="00750E8A">
              <w:rPr>
                <w:rStyle w:val="HTMLCode"/>
                <w:rFonts w:ascii="Times New Roman" w:hAnsi="Times New Roman" w:cs="Times New Roman"/>
                <w:sz w:val="26"/>
                <w:szCs w:val="26"/>
              </w:rPr>
              <w:t>NUMERIC</w:t>
            </w:r>
            <w:r w:rsidRPr="00750E8A">
              <w:rPr>
                <w:sz w:val="26"/>
                <w:szCs w:val="26"/>
              </w:rPr>
              <w:t xml:space="preserve"> để tránh sai số trong phép tính tiền; </w:t>
            </w:r>
            <w:r w:rsidRPr="00750E8A">
              <w:rPr>
                <w:rStyle w:val="HTMLCode"/>
                <w:rFonts w:ascii="Times New Roman" w:hAnsi="Times New Roman" w:cs="Times New Roman"/>
                <w:sz w:val="26"/>
                <w:szCs w:val="26"/>
              </w:rPr>
              <w:t>CHECK</w:t>
            </w:r>
            <w:r w:rsidRPr="00750E8A">
              <w:rPr>
                <w:sz w:val="26"/>
                <w:szCs w:val="26"/>
              </w:rPr>
              <w:t xml:space="preserve"> không cho giá trị âm.</w:t>
            </w:r>
          </w:p>
        </w:tc>
      </w:tr>
      <w:tr w:rsidR="00C0356E" w:rsidRPr="00750E8A" w14:paraId="3702B62A" w14:textId="77777777" w:rsidTr="00490DE4">
        <w:tc>
          <w:tcPr>
            <w:tcW w:w="0" w:type="auto"/>
            <w:hideMark/>
          </w:tcPr>
          <w:p w14:paraId="4DD86702"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currency</w:t>
            </w:r>
          </w:p>
        </w:tc>
        <w:tc>
          <w:tcPr>
            <w:tcW w:w="0" w:type="auto"/>
            <w:hideMark/>
          </w:tcPr>
          <w:p w14:paraId="01F49611"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CHAR(3)</w:t>
            </w:r>
          </w:p>
        </w:tc>
        <w:tc>
          <w:tcPr>
            <w:tcW w:w="0" w:type="auto"/>
            <w:hideMark/>
          </w:tcPr>
          <w:p w14:paraId="1F2DB197" w14:textId="77777777" w:rsidR="00C0356E" w:rsidRPr="00750E8A" w:rsidRDefault="00C0356E" w:rsidP="00C0356E">
            <w:pPr>
              <w:pStyle w:val="NormalWeb"/>
              <w:rPr>
                <w:sz w:val="26"/>
                <w:szCs w:val="26"/>
              </w:rPr>
            </w:pPr>
            <w:r w:rsidRPr="00750E8A">
              <w:rPr>
                <w:sz w:val="26"/>
                <w:szCs w:val="26"/>
              </w:rPr>
              <w:t xml:space="preserve">Mã tiền tệ của khoản hoa hồng; mặc định </w:t>
            </w:r>
            <w:r w:rsidRPr="00750E8A">
              <w:rPr>
                <w:rStyle w:val="HTMLCode"/>
                <w:rFonts w:ascii="Times New Roman" w:hAnsi="Times New Roman" w:cs="Times New Roman"/>
                <w:sz w:val="26"/>
                <w:szCs w:val="26"/>
              </w:rPr>
              <w:t>VND</w:t>
            </w:r>
            <w:r w:rsidRPr="00750E8A">
              <w:rPr>
                <w:sz w:val="26"/>
                <w:szCs w:val="26"/>
              </w:rPr>
              <w:t>.</w:t>
            </w:r>
          </w:p>
        </w:tc>
      </w:tr>
      <w:tr w:rsidR="00C0356E" w:rsidRPr="00750E8A" w14:paraId="0CB706AB" w14:textId="77777777" w:rsidTr="00490DE4">
        <w:trPr>
          <w:trHeight w:val="437"/>
        </w:trPr>
        <w:tc>
          <w:tcPr>
            <w:tcW w:w="0" w:type="auto"/>
            <w:hideMark/>
          </w:tcPr>
          <w:p w14:paraId="7E133E99"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status</w:t>
            </w:r>
          </w:p>
        </w:tc>
        <w:tc>
          <w:tcPr>
            <w:tcW w:w="0" w:type="auto"/>
            <w:hideMark/>
          </w:tcPr>
          <w:p w14:paraId="43556F83" w14:textId="77777777" w:rsidR="00C0356E" w:rsidRPr="00F81EFB" w:rsidRDefault="00C0356E" w:rsidP="00C0356E">
            <w:pPr>
              <w:pStyle w:val="NormalWeb"/>
              <w:rPr>
                <w:sz w:val="26"/>
                <w:szCs w:val="26"/>
              </w:rPr>
            </w:pPr>
            <w:r w:rsidRPr="00F81EFB">
              <w:rPr>
                <w:rStyle w:val="HTMLCode"/>
                <w:rFonts w:ascii="Times New Roman" w:hAnsi="Times New Roman" w:cs="Times New Roman"/>
                <w:sz w:val="26"/>
                <w:szCs w:val="26"/>
              </w:rPr>
              <w:t>VARCHAR(20)</w:t>
            </w:r>
          </w:p>
        </w:tc>
        <w:tc>
          <w:tcPr>
            <w:tcW w:w="0" w:type="auto"/>
            <w:hideMark/>
          </w:tcPr>
          <w:p w14:paraId="3FA3DF37" w14:textId="59A9179D" w:rsidR="00C0356E" w:rsidRPr="00F81EFB" w:rsidRDefault="00C0356E" w:rsidP="00F81EFB">
            <w:pPr>
              <w:pStyle w:val="NormalWeb"/>
              <w:rPr>
                <w:sz w:val="26"/>
                <w:szCs w:val="26"/>
              </w:rPr>
            </w:pPr>
            <w:r w:rsidRPr="00F81EFB">
              <w:rPr>
                <w:sz w:val="26"/>
                <w:szCs w:val="26"/>
              </w:rPr>
              <w:t xml:space="preserve">Trạng thái: </w:t>
            </w:r>
            <w:r w:rsidRPr="00F81EFB">
              <w:rPr>
                <w:rStyle w:val="HTMLCode"/>
                <w:rFonts w:ascii="Times New Roman" w:hAnsi="Times New Roman" w:cs="Times New Roman"/>
                <w:sz w:val="26"/>
                <w:szCs w:val="26"/>
              </w:rPr>
              <w:t>PENDING</w:t>
            </w:r>
            <w:r w:rsidRPr="00F81EFB">
              <w:rPr>
                <w:sz w:val="26"/>
                <w:szCs w:val="26"/>
              </w:rPr>
              <w:t xml:space="preserve">, </w:t>
            </w:r>
            <w:r w:rsidRPr="00F81EFB">
              <w:rPr>
                <w:rStyle w:val="HTMLCode"/>
                <w:rFonts w:ascii="Times New Roman" w:hAnsi="Times New Roman" w:cs="Times New Roman"/>
                <w:sz w:val="26"/>
                <w:szCs w:val="26"/>
              </w:rPr>
              <w:t>PAYABLE</w:t>
            </w:r>
            <w:r w:rsidRPr="00F81EFB">
              <w:rPr>
                <w:sz w:val="26"/>
                <w:szCs w:val="26"/>
              </w:rPr>
              <w:t xml:space="preserve">, </w:t>
            </w:r>
            <w:r w:rsidRPr="00F81EFB">
              <w:rPr>
                <w:rStyle w:val="HTMLCode"/>
                <w:rFonts w:ascii="Times New Roman" w:hAnsi="Times New Roman" w:cs="Times New Roman"/>
                <w:sz w:val="26"/>
                <w:szCs w:val="26"/>
              </w:rPr>
              <w:t>PAID</w:t>
            </w:r>
            <w:r w:rsidR="00F81EFB" w:rsidRPr="00F81EFB">
              <w:rPr>
                <w:rStyle w:val="HTMLCode"/>
                <w:rFonts w:ascii="Times New Roman" w:hAnsi="Times New Roman" w:cs="Times New Roman"/>
                <w:sz w:val="26"/>
                <w:szCs w:val="26"/>
              </w:rPr>
              <w:t>,</w:t>
            </w:r>
            <w:r w:rsidR="00490DE4">
              <w:rPr>
                <w:rStyle w:val="HTMLCode"/>
                <w:rFonts w:ascii="Times New Roman" w:hAnsi="Times New Roman" w:cs="Times New Roman"/>
                <w:sz w:val="26"/>
                <w:szCs w:val="26"/>
              </w:rPr>
              <w:t xml:space="preserve"> </w:t>
            </w:r>
            <w:r w:rsidR="00F81EFB" w:rsidRPr="00F81EFB">
              <w:rPr>
                <w:sz w:val="26"/>
                <w:szCs w:val="26"/>
              </w:rPr>
              <w:t>PARTIALLY_PAID</w:t>
            </w:r>
            <w:r w:rsidRPr="00F81EFB">
              <w:rPr>
                <w:sz w:val="26"/>
                <w:szCs w:val="26"/>
              </w:rPr>
              <w:t>.</w:t>
            </w:r>
          </w:p>
        </w:tc>
      </w:tr>
      <w:tr w:rsidR="00C0356E" w:rsidRPr="00750E8A" w14:paraId="29D963E3" w14:textId="77777777" w:rsidTr="00490DE4">
        <w:tc>
          <w:tcPr>
            <w:tcW w:w="0" w:type="auto"/>
            <w:hideMark/>
          </w:tcPr>
          <w:p w14:paraId="64877EBF"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3D16612B"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1E9A8B29" w14:textId="77777777" w:rsidR="00C0356E" w:rsidRPr="00750E8A" w:rsidRDefault="00C0356E" w:rsidP="00C0356E">
            <w:pPr>
              <w:pStyle w:val="NormalWeb"/>
              <w:rPr>
                <w:sz w:val="26"/>
                <w:szCs w:val="26"/>
              </w:rPr>
            </w:pPr>
            <w:r w:rsidRPr="00750E8A">
              <w:rPr>
                <w:sz w:val="26"/>
                <w:szCs w:val="26"/>
              </w:rPr>
              <w:t>Thời điểm tạo hoa hồng.</w:t>
            </w:r>
          </w:p>
        </w:tc>
      </w:tr>
      <w:tr w:rsidR="00C0356E" w:rsidRPr="00750E8A" w14:paraId="13385AE2" w14:textId="77777777" w:rsidTr="00490DE4">
        <w:tc>
          <w:tcPr>
            <w:tcW w:w="0" w:type="auto"/>
            <w:hideMark/>
          </w:tcPr>
          <w:p w14:paraId="13D9B397"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updated_at</w:t>
            </w:r>
          </w:p>
        </w:tc>
        <w:tc>
          <w:tcPr>
            <w:tcW w:w="0" w:type="auto"/>
            <w:hideMark/>
          </w:tcPr>
          <w:p w14:paraId="21CB5D35" w14:textId="77777777" w:rsidR="00C0356E" w:rsidRPr="00750E8A" w:rsidRDefault="00C0356E" w:rsidP="00C0356E">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11C37A52" w14:textId="77777777" w:rsidR="00C0356E" w:rsidRPr="00750E8A" w:rsidRDefault="00C0356E" w:rsidP="00C0356E">
            <w:pPr>
              <w:pStyle w:val="NormalWeb"/>
              <w:rPr>
                <w:sz w:val="26"/>
                <w:szCs w:val="26"/>
              </w:rPr>
            </w:pPr>
            <w:r w:rsidRPr="00750E8A">
              <w:rPr>
                <w:sz w:val="26"/>
                <w:szCs w:val="26"/>
              </w:rPr>
              <w:t>Thời điểm cập nhật bản ghi.</w:t>
            </w:r>
          </w:p>
        </w:tc>
      </w:tr>
    </w:tbl>
    <w:p w14:paraId="0592D9B0" w14:textId="77777777" w:rsidR="005B42BE" w:rsidRPr="00750E8A" w:rsidRDefault="005B42BE" w:rsidP="005B42BE">
      <w:pPr>
        <w:rPr>
          <w:rFonts w:cs="Times New Roman"/>
          <w:szCs w:val="26"/>
        </w:rPr>
      </w:pPr>
    </w:p>
    <w:p w14:paraId="74034154" w14:textId="55219D0D" w:rsidR="00690E20" w:rsidRPr="00750E8A" w:rsidRDefault="00690E20" w:rsidP="005B42BE">
      <w:pPr>
        <w:rPr>
          <w:rFonts w:cs="Times New Roman"/>
          <w:szCs w:val="26"/>
        </w:rPr>
      </w:pPr>
      <w:r w:rsidRPr="00750E8A">
        <w:rPr>
          <w:rFonts w:cs="Times New Roman"/>
          <w:szCs w:val="26"/>
        </w:rPr>
        <w:t>Ý nghĩa các trạng thái hoa hồng</w:t>
      </w:r>
    </w:p>
    <w:p w14:paraId="3BEE1A51" w14:textId="77777777" w:rsidR="00690E20" w:rsidRPr="00750E8A" w:rsidRDefault="00690E20" w:rsidP="005B42BE">
      <w:pPr>
        <w:pStyle w:val="Style-"/>
        <w:rPr>
          <w:szCs w:val="26"/>
        </w:rPr>
      </w:pPr>
      <w:proofErr w:type="gramStart"/>
      <w:r w:rsidRPr="00750E8A">
        <w:rPr>
          <w:rStyle w:val="HTMLCode"/>
          <w:rFonts w:ascii="Times New Roman" w:hAnsi="Times New Roman" w:cs="Times New Roman"/>
          <w:sz w:val="26"/>
          <w:szCs w:val="26"/>
        </w:rPr>
        <w:t>PENDING</w:t>
      </w:r>
      <w:r w:rsidRPr="00750E8A">
        <w:rPr>
          <w:szCs w:val="26"/>
        </w:rPr>
        <w:t>:</w:t>
      </w:r>
      <w:proofErr w:type="gramEnd"/>
      <w:r w:rsidRPr="00750E8A">
        <w:rPr>
          <w:szCs w:val="26"/>
        </w:rPr>
        <w:t xml:space="preserve"> chưa đủ điều kiện xác nhận.</w:t>
      </w:r>
    </w:p>
    <w:p w14:paraId="3874775C" w14:textId="77777777" w:rsidR="00690E20" w:rsidRPr="00750E8A" w:rsidRDefault="00690E20" w:rsidP="005B42BE">
      <w:pPr>
        <w:pStyle w:val="Style-"/>
        <w:rPr>
          <w:szCs w:val="26"/>
        </w:rPr>
      </w:pPr>
      <w:r w:rsidRPr="00750E8A">
        <w:rPr>
          <w:rStyle w:val="HTMLCode"/>
          <w:rFonts w:ascii="Times New Roman" w:hAnsi="Times New Roman" w:cs="Times New Roman"/>
          <w:sz w:val="26"/>
          <w:szCs w:val="26"/>
        </w:rPr>
        <w:t>APPROVED</w:t>
      </w:r>
      <w:r w:rsidRPr="00750E8A">
        <w:rPr>
          <w:szCs w:val="26"/>
        </w:rPr>
        <w:t>: đã được phê duyệt.</w:t>
      </w:r>
    </w:p>
    <w:p w14:paraId="6713C768" w14:textId="77777777" w:rsidR="00690E20" w:rsidRPr="00750E8A" w:rsidRDefault="00690E20" w:rsidP="005B42BE">
      <w:pPr>
        <w:pStyle w:val="Style-"/>
        <w:rPr>
          <w:szCs w:val="26"/>
        </w:rPr>
      </w:pPr>
      <w:r w:rsidRPr="00750E8A">
        <w:rPr>
          <w:rStyle w:val="HTMLCode"/>
          <w:rFonts w:ascii="Times New Roman" w:hAnsi="Times New Roman" w:cs="Times New Roman"/>
          <w:sz w:val="26"/>
          <w:szCs w:val="26"/>
        </w:rPr>
        <w:t>PAYABLE</w:t>
      </w:r>
      <w:r w:rsidRPr="00750E8A">
        <w:rPr>
          <w:szCs w:val="26"/>
        </w:rPr>
        <w:t>: đủ điều kiện đưa vào đợt chi trả.</w:t>
      </w:r>
    </w:p>
    <w:p w14:paraId="7CD5C974" w14:textId="77777777" w:rsidR="00690E20" w:rsidRPr="00750E8A" w:rsidRDefault="00690E20" w:rsidP="005B42BE">
      <w:pPr>
        <w:pStyle w:val="Style-"/>
        <w:rPr>
          <w:szCs w:val="26"/>
        </w:rPr>
      </w:pPr>
      <w:r w:rsidRPr="00750E8A">
        <w:rPr>
          <w:rStyle w:val="HTMLCode"/>
          <w:rFonts w:ascii="Times New Roman" w:hAnsi="Times New Roman" w:cs="Times New Roman"/>
          <w:sz w:val="26"/>
          <w:szCs w:val="26"/>
        </w:rPr>
        <w:t>PAID</w:t>
      </w:r>
      <w:r w:rsidRPr="00750E8A">
        <w:rPr>
          <w:szCs w:val="26"/>
        </w:rPr>
        <w:t>: đã chi trả thành công.</w:t>
      </w:r>
    </w:p>
    <w:p w14:paraId="309E5DD4" w14:textId="77777777" w:rsidR="00690E20" w:rsidRPr="00750E8A" w:rsidRDefault="00690E20" w:rsidP="005B42BE">
      <w:pPr>
        <w:pStyle w:val="Style-"/>
        <w:rPr>
          <w:szCs w:val="26"/>
        </w:rPr>
      </w:pPr>
      <w:r w:rsidRPr="00750E8A">
        <w:rPr>
          <w:rStyle w:val="HTMLCode"/>
          <w:rFonts w:ascii="Times New Roman" w:hAnsi="Times New Roman" w:cs="Times New Roman"/>
          <w:sz w:val="26"/>
          <w:szCs w:val="26"/>
        </w:rPr>
        <w:t>CANCELLED</w:t>
      </w:r>
      <w:r w:rsidRPr="00750E8A">
        <w:rPr>
          <w:szCs w:val="26"/>
        </w:rPr>
        <w:t>: bị hủy.</w:t>
      </w:r>
    </w:p>
    <w:p w14:paraId="46825D11" w14:textId="77777777" w:rsidR="00690E20" w:rsidRPr="00750E8A" w:rsidRDefault="00690E20" w:rsidP="005B42BE">
      <w:pPr>
        <w:pStyle w:val="Style-"/>
        <w:rPr>
          <w:szCs w:val="26"/>
        </w:rPr>
      </w:pPr>
      <w:r w:rsidRPr="00750E8A">
        <w:rPr>
          <w:rStyle w:val="HTMLCode"/>
          <w:rFonts w:ascii="Times New Roman" w:hAnsi="Times New Roman" w:cs="Times New Roman"/>
          <w:sz w:val="26"/>
          <w:szCs w:val="26"/>
        </w:rPr>
        <w:t>REVERSED</w:t>
      </w:r>
      <w:r w:rsidRPr="00750E8A">
        <w:rPr>
          <w:szCs w:val="26"/>
        </w:rPr>
        <w:t>: bị đảo ngược do điều chỉnh nghiệp vụ, chẳng hạn giao dịch bị hoàn tiền.</w:t>
      </w:r>
    </w:p>
    <w:p w14:paraId="123920DB" w14:textId="77777777" w:rsidR="00690E20" w:rsidRPr="00750E8A" w:rsidRDefault="00690E20" w:rsidP="005B42BE">
      <w:pPr>
        <w:rPr>
          <w:rFonts w:cs="Times New Roman"/>
          <w:szCs w:val="26"/>
        </w:rPr>
      </w:pPr>
      <w:r w:rsidRPr="00750E8A">
        <w:rPr>
          <w:rFonts w:cs="Times New Roman"/>
          <w:szCs w:val="26"/>
        </w:rPr>
        <w:t xml:space="preserve">Ràng buộc </w:t>
      </w:r>
      <w:r w:rsidRPr="00750E8A">
        <w:rPr>
          <w:rStyle w:val="HTMLCode"/>
          <w:rFonts w:ascii="Times New Roman" w:eastAsiaTheme="minorEastAsia" w:hAnsi="Times New Roman" w:cs="Times New Roman"/>
          <w:sz w:val="26"/>
          <w:szCs w:val="26"/>
        </w:rPr>
        <w:t>UNIQUE (tenant_id, id, reseller_id)</w:t>
      </w:r>
      <w:r w:rsidRPr="00750E8A">
        <w:rPr>
          <w:rFonts w:cs="Times New Roman"/>
          <w:szCs w:val="26"/>
        </w:rPr>
        <w:t xml:space="preserve"> cho phép </w:t>
      </w:r>
      <w:r w:rsidRPr="00750E8A">
        <w:rPr>
          <w:rStyle w:val="HTMLCode"/>
          <w:rFonts w:ascii="Times New Roman" w:eastAsiaTheme="minorEastAsia" w:hAnsi="Times New Roman" w:cs="Times New Roman"/>
          <w:sz w:val="26"/>
          <w:szCs w:val="26"/>
        </w:rPr>
        <w:t>payout_items</w:t>
      </w:r>
      <w:r w:rsidRPr="00750E8A">
        <w:rPr>
          <w:rFonts w:cs="Times New Roman"/>
          <w:szCs w:val="26"/>
        </w:rPr>
        <w:t xml:space="preserve"> dùng khóa ngoại tổng hợp để kiểm tra khoản hoa hồng thuộc đúng tenant và reseller khi được đưa vào chi trả.</w:t>
      </w:r>
    </w:p>
    <w:p w14:paraId="34AE3692" w14:textId="77777777" w:rsidR="00690E20" w:rsidRPr="00750E8A" w:rsidRDefault="00690E20" w:rsidP="005B42BE">
      <w:pPr>
        <w:rPr>
          <w:rFonts w:cs="Times New Roman"/>
          <w:szCs w:val="26"/>
        </w:rPr>
      </w:pPr>
      <w:r w:rsidRPr="00750E8A">
        <w:rPr>
          <w:rFonts w:cs="Times New Roman"/>
          <w:szCs w:val="26"/>
        </w:rPr>
        <w:t xml:space="preserve">Lưu ý về tính toàn vẹn dữ liệu: schema hiện tại buộc commission trỏ tới conversion thuộc đúng tenant, nhưng khóa ngoại của </w:t>
      </w:r>
      <w:r w:rsidRPr="00750E8A">
        <w:rPr>
          <w:rStyle w:val="HTMLCode"/>
          <w:rFonts w:ascii="Times New Roman" w:eastAsiaTheme="minorEastAsia" w:hAnsi="Times New Roman" w:cs="Times New Roman"/>
          <w:sz w:val="26"/>
          <w:szCs w:val="26"/>
        </w:rPr>
        <w:t>commissions</w:t>
      </w:r>
      <w:r w:rsidRPr="00750E8A">
        <w:rPr>
          <w:rFonts w:cs="Times New Roman"/>
          <w:szCs w:val="26"/>
        </w:rPr>
        <w:t xml:space="preserve"> chưa kiểm tra trực tiếp </w:t>
      </w:r>
      <w:r w:rsidRPr="00750E8A">
        <w:rPr>
          <w:rStyle w:val="HTMLCode"/>
          <w:rFonts w:ascii="Times New Roman" w:eastAsiaTheme="minorEastAsia" w:hAnsi="Times New Roman" w:cs="Times New Roman"/>
          <w:sz w:val="26"/>
          <w:szCs w:val="26"/>
        </w:rPr>
        <w:lastRenderedPageBreak/>
        <w:t>commissions.reseller_id</w:t>
      </w:r>
      <w:r w:rsidRPr="00750E8A">
        <w:rPr>
          <w:rFonts w:cs="Times New Roman"/>
          <w:szCs w:val="26"/>
        </w:rPr>
        <w:t xml:space="preserve"> có bằng </w:t>
      </w:r>
      <w:r w:rsidRPr="00750E8A">
        <w:rPr>
          <w:rStyle w:val="HTMLCode"/>
          <w:rFonts w:ascii="Times New Roman" w:eastAsiaTheme="minorEastAsia" w:hAnsi="Times New Roman" w:cs="Times New Roman"/>
          <w:sz w:val="26"/>
          <w:szCs w:val="26"/>
        </w:rPr>
        <w:t>conversions.reseller_id</w:t>
      </w:r>
      <w:r w:rsidRPr="00750E8A">
        <w:rPr>
          <w:rFonts w:cs="Times New Roman"/>
          <w:szCs w:val="26"/>
        </w:rPr>
        <w:t xml:space="preserve"> hay không. Nếu muốn database bảo đảm hoàn toàn sự trùng khớp này, cần bổ sung ràng buộc khóa ngoại tổng hợp tương ứng.</w:t>
      </w:r>
    </w:p>
    <w:p w14:paraId="1A703DAF" w14:textId="793FB9E3" w:rsidR="00690E20" w:rsidRPr="00750E8A" w:rsidRDefault="00690E20" w:rsidP="005B42BE">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payouts</w:t>
      </w:r>
      <w:r w:rsidRPr="00750E8A">
        <w:rPr>
          <w:rFonts w:ascii="Times New Roman" w:hAnsi="Times New Roman" w:cs="Times New Roman"/>
        </w:rPr>
        <w:t xml:space="preserve"> — Đợt chi trả hoa hồng</w:t>
      </w:r>
    </w:p>
    <w:p w14:paraId="5EFB105B" w14:textId="77777777" w:rsidR="00690E20" w:rsidRPr="00750E8A" w:rsidRDefault="00690E20" w:rsidP="005B42BE">
      <w:pPr>
        <w:rPr>
          <w:rFonts w:cs="Times New Roman"/>
          <w:szCs w:val="26"/>
        </w:rPr>
      </w:pPr>
      <w:r w:rsidRPr="00750E8A">
        <w:rPr>
          <w:rFonts w:cs="Times New Roman"/>
          <w:szCs w:val="26"/>
        </w:rPr>
        <w:t xml:space="preserve">Một bản ghi </w:t>
      </w:r>
      <w:r w:rsidRPr="00750E8A">
        <w:rPr>
          <w:rStyle w:val="HTMLCode"/>
          <w:rFonts w:ascii="Times New Roman" w:eastAsiaTheme="minorEastAsia" w:hAnsi="Times New Roman" w:cs="Times New Roman"/>
          <w:sz w:val="26"/>
          <w:szCs w:val="26"/>
        </w:rPr>
        <w:t>payouts</w:t>
      </w:r>
      <w:r w:rsidRPr="00750E8A">
        <w:rPr>
          <w:rFonts w:cs="Times New Roman"/>
          <w:szCs w:val="26"/>
        </w:rPr>
        <w:t xml:space="preserve"> đại diện cho một đợt chi trả cho một reseller. Một đợt có thể gồm nhiều khoản commission.</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2223"/>
        <w:gridCol w:w="2065"/>
        <w:gridCol w:w="5114"/>
      </w:tblGrid>
      <w:tr w:rsidR="00690E20" w:rsidRPr="00750E8A" w14:paraId="39909A45" w14:textId="77777777" w:rsidTr="00A53E89">
        <w:tc>
          <w:tcPr>
            <w:tcW w:w="0" w:type="auto"/>
            <w:hideMark/>
          </w:tcPr>
          <w:p w14:paraId="60AF4C39" w14:textId="77777777" w:rsidR="00690E20" w:rsidRPr="00750E8A" w:rsidRDefault="00690E20">
            <w:pPr>
              <w:pStyle w:val="NormalWeb"/>
              <w:jc w:val="center"/>
              <w:rPr>
                <w:b/>
                <w:bCs/>
                <w:sz w:val="26"/>
                <w:szCs w:val="26"/>
              </w:rPr>
            </w:pPr>
            <w:r w:rsidRPr="00750E8A">
              <w:rPr>
                <w:b/>
                <w:bCs/>
                <w:sz w:val="26"/>
                <w:szCs w:val="26"/>
              </w:rPr>
              <w:t>Trường</w:t>
            </w:r>
          </w:p>
        </w:tc>
        <w:tc>
          <w:tcPr>
            <w:tcW w:w="0" w:type="auto"/>
            <w:hideMark/>
          </w:tcPr>
          <w:p w14:paraId="400C0664" w14:textId="77777777" w:rsidR="00690E20" w:rsidRPr="00750E8A" w:rsidRDefault="00690E20">
            <w:pPr>
              <w:pStyle w:val="NormalWeb"/>
              <w:jc w:val="center"/>
              <w:rPr>
                <w:b/>
                <w:bCs/>
                <w:sz w:val="26"/>
                <w:szCs w:val="26"/>
              </w:rPr>
            </w:pPr>
            <w:r w:rsidRPr="00750E8A">
              <w:rPr>
                <w:b/>
                <w:bCs/>
                <w:sz w:val="26"/>
                <w:szCs w:val="26"/>
              </w:rPr>
              <w:t>Kiểu dữ liệu</w:t>
            </w:r>
          </w:p>
        </w:tc>
        <w:tc>
          <w:tcPr>
            <w:tcW w:w="0" w:type="auto"/>
            <w:hideMark/>
          </w:tcPr>
          <w:p w14:paraId="285E0272" w14:textId="77777777" w:rsidR="00690E20" w:rsidRPr="00750E8A" w:rsidRDefault="00690E20">
            <w:pPr>
              <w:pStyle w:val="NormalWeb"/>
              <w:jc w:val="center"/>
              <w:rPr>
                <w:b/>
                <w:bCs/>
                <w:sz w:val="26"/>
                <w:szCs w:val="26"/>
              </w:rPr>
            </w:pPr>
            <w:r w:rsidRPr="00750E8A">
              <w:rPr>
                <w:b/>
                <w:bCs/>
                <w:sz w:val="26"/>
                <w:szCs w:val="26"/>
              </w:rPr>
              <w:t>Ý nghĩa và lý do chọn kiểu</w:t>
            </w:r>
          </w:p>
        </w:tc>
      </w:tr>
      <w:tr w:rsidR="00690E20" w:rsidRPr="00750E8A" w14:paraId="068241D7" w14:textId="77777777" w:rsidTr="00A53E89">
        <w:tc>
          <w:tcPr>
            <w:tcW w:w="0" w:type="auto"/>
            <w:hideMark/>
          </w:tcPr>
          <w:p w14:paraId="7B7B0E26"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3ADAB3C7"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732FA963" w14:textId="77777777" w:rsidR="00690E20" w:rsidRPr="00750E8A" w:rsidRDefault="00690E20">
            <w:pPr>
              <w:pStyle w:val="NormalWeb"/>
              <w:rPr>
                <w:sz w:val="26"/>
                <w:szCs w:val="26"/>
              </w:rPr>
            </w:pPr>
            <w:r w:rsidRPr="00750E8A">
              <w:rPr>
                <w:sz w:val="26"/>
                <w:szCs w:val="26"/>
              </w:rPr>
              <w:t>PK của đợt chi trả.</w:t>
            </w:r>
          </w:p>
        </w:tc>
      </w:tr>
      <w:tr w:rsidR="00690E20" w:rsidRPr="00750E8A" w14:paraId="273FC9A5" w14:textId="77777777" w:rsidTr="00A53E89">
        <w:tc>
          <w:tcPr>
            <w:tcW w:w="0" w:type="auto"/>
            <w:hideMark/>
          </w:tcPr>
          <w:p w14:paraId="4E2486C8" w14:textId="7DC4BDEA" w:rsidR="00690E20" w:rsidRPr="00750E8A" w:rsidRDefault="00A32B24">
            <w:pPr>
              <w:pStyle w:val="NormalWeb"/>
              <w:rPr>
                <w:sz w:val="26"/>
                <w:szCs w:val="26"/>
              </w:rPr>
            </w:pPr>
            <w:r>
              <w:rPr>
                <w:rStyle w:val="HTMLCode"/>
                <w:rFonts w:ascii="Times New Roman" w:hAnsi="Times New Roman" w:cs="Times New Roman"/>
                <w:sz w:val="26"/>
                <w:szCs w:val="26"/>
              </w:rPr>
              <w:t>merchant</w:t>
            </w:r>
            <w:r w:rsidR="00690E20" w:rsidRPr="00750E8A">
              <w:rPr>
                <w:rStyle w:val="HTMLCode"/>
                <w:rFonts w:ascii="Times New Roman" w:hAnsi="Times New Roman" w:cs="Times New Roman"/>
                <w:sz w:val="26"/>
                <w:szCs w:val="26"/>
              </w:rPr>
              <w:t>_id</w:t>
            </w:r>
          </w:p>
        </w:tc>
        <w:tc>
          <w:tcPr>
            <w:tcW w:w="0" w:type="auto"/>
            <w:hideMark/>
          </w:tcPr>
          <w:p w14:paraId="6A5390E7"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2EADD7D" w14:textId="5EA6823A" w:rsidR="00690E20" w:rsidRPr="00750E8A" w:rsidRDefault="00690E20" w:rsidP="00A32B24">
            <w:pPr>
              <w:pStyle w:val="NormalWeb"/>
              <w:rPr>
                <w:sz w:val="26"/>
                <w:szCs w:val="26"/>
              </w:rPr>
            </w:pPr>
            <w:r w:rsidRPr="00750E8A">
              <w:rPr>
                <w:sz w:val="26"/>
                <w:szCs w:val="26"/>
              </w:rPr>
              <w:t xml:space="preserve">FK đến </w:t>
            </w:r>
            <w:r w:rsidR="00A32B24">
              <w:rPr>
                <w:sz w:val="26"/>
                <w:szCs w:val="26"/>
              </w:rPr>
              <w:t>merchant</w:t>
            </w:r>
            <w:r w:rsidRPr="00750E8A">
              <w:rPr>
                <w:sz w:val="26"/>
                <w:szCs w:val="26"/>
              </w:rPr>
              <w:t xml:space="preserve"> quản lý đợt chi trả.</w:t>
            </w:r>
          </w:p>
        </w:tc>
      </w:tr>
      <w:tr w:rsidR="00690E20" w:rsidRPr="00750E8A" w14:paraId="271D267A" w14:textId="77777777" w:rsidTr="00A53E89">
        <w:tc>
          <w:tcPr>
            <w:tcW w:w="0" w:type="auto"/>
            <w:hideMark/>
          </w:tcPr>
          <w:p w14:paraId="5527927C"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reseller_id</w:t>
            </w:r>
          </w:p>
        </w:tc>
        <w:tc>
          <w:tcPr>
            <w:tcW w:w="0" w:type="auto"/>
            <w:hideMark/>
          </w:tcPr>
          <w:p w14:paraId="6A2B8D30"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3D46B17" w14:textId="77777777" w:rsidR="00690E20" w:rsidRPr="00750E8A" w:rsidRDefault="00690E20">
            <w:pPr>
              <w:pStyle w:val="NormalWeb"/>
              <w:rPr>
                <w:sz w:val="26"/>
                <w:szCs w:val="26"/>
              </w:rPr>
            </w:pPr>
            <w:r w:rsidRPr="00750E8A">
              <w:rPr>
                <w:sz w:val="26"/>
                <w:szCs w:val="26"/>
              </w:rPr>
              <w:t>FK đến reseller nhận tiền.</w:t>
            </w:r>
          </w:p>
        </w:tc>
      </w:tr>
      <w:tr w:rsidR="00690E20" w:rsidRPr="00750E8A" w14:paraId="5930B045" w14:textId="77777777" w:rsidTr="00A53E89">
        <w:tc>
          <w:tcPr>
            <w:tcW w:w="0" w:type="auto"/>
            <w:hideMark/>
          </w:tcPr>
          <w:p w14:paraId="2459D6FC"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total_amount</w:t>
            </w:r>
          </w:p>
        </w:tc>
        <w:tc>
          <w:tcPr>
            <w:tcW w:w="0" w:type="auto"/>
            <w:hideMark/>
          </w:tcPr>
          <w:p w14:paraId="25995206"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NUMERIC(12,2)</w:t>
            </w:r>
          </w:p>
        </w:tc>
        <w:tc>
          <w:tcPr>
            <w:tcW w:w="0" w:type="auto"/>
            <w:hideMark/>
          </w:tcPr>
          <w:p w14:paraId="05EC66CE" w14:textId="77777777" w:rsidR="00690E20" w:rsidRPr="00750E8A" w:rsidRDefault="00690E20">
            <w:pPr>
              <w:pStyle w:val="NormalWeb"/>
              <w:rPr>
                <w:sz w:val="26"/>
                <w:szCs w:val="26"/>
              </w:rPr>
            </w:pPr>
            <w:r w:rsidRPr="00750E8A">
              <w:rPr>
                <w:sz w:val="26"/>
                <w:szCs w:val="26"/>
              </w:rPr>
              <w:t xml:space="preserve">Tổng tiền của đợt chi trả, mặc định 0. Dùng </w:t>
            </w:r>
            <w:r w:rsidRPr="00750E8A">
              <w:rPr>
                <w:rStyle w:val="HTMLCode"/>
                <w:rFonts w:ascii="Times New Roman" w:hAnsi="Times New Roman" w:cs="Times New Roman"/>
                <w:sz w:val="26"/>
                <w:szCs w:val="26"/>
              </w:rPr>
              <w:t>NUMERIC</w:t>
            </w:r>
            <w:r w:rsidRPr="00750E8A">
              <w:rPr>
                <w:sz w:val="26"/>
                <w:szCs w:val="26"/>
              </w:rPr>
              <w:t xml:space="preserve"> để cộng chính xác các khoản tiền. Trigger cập nhật tổng từ </w:t>
            </w:r>
            <w:r w:rsidRPr="00750E8A">
              <w:rPr>
                <w:rStyle w:val="HTMLCode"/>
                <w:rFonts w:ascii="Times New Roman" w:hAnsi="Times New Roman" w:cs="Times New Roman"/>
                <w:sz w:val="26"/>
                <w:szCs w:val="26"/>
              </w:rPr>
              <w:t>payout_items</w:t>
            </w:r>
            <w:r w:rsidRPr="00750E8A">
              <w:rPr>
                <w:sz w:val="26"/>
                <w:szCs w:val="26"/>
              </w:rPr>
              <w:t>.</w:t>
            </w:r>
          </w:p>
        </w:tc>
      </w:tr>
      <w:tr w:rsidR="00690E20" w:rsidRPr="00750E8A" w14:paraId="375A919B" w14:textId="77777777" w:rsidTr="00A53E89">
        <w:tc>
          <w:tcPr>
            <w:tcW w:w="0" w:type="auto"/>
            <w:hideMark/>
          </w:tcPr>
          <w:p w14:paraId="3BE73330"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currency</w:t>
            </w:r>
          </w:p>
        </w:tc>
        <w:tc>
          <w:tcPr>
            <w:tcW w:w="0" w:type="auto"/>
            <w:hideMark/>
          </w:tcPr>
          <w:p w14:paraId="2FA39666"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CHAR(3)</w:t>
            </w:r>
          </w:p>
        </w:tc>
        <w:tc>
          <w:tcPr>
            <w:tcW w:w="0" w:type="auto"/>
            <w:hideMark/>
          </w:tcPr>
          <w:p w14:paraId="31CD985A" w14:textId="77777777" w:rsidR="00690E20" w:rsidRPr="00750E8A" w:rsidRDefault="00690E20">
            <w:pPr>
              <w:pStyle w:val="NormalWeb"/>
              <w:rPr>
                <w:sz w:val="26"/>
                <w:szCs w:val="26"/>
              </w:rPr>
            </w:pPr>
            <w:r w:rsidRPr="00750E8A">
              <w:rPr>
                <w:sz w:val="26"/>
                <w:szCs w:val="26"/>
              </w:rPr>
              <w:t xml:space="preserve">Mã tiền tệ; mặc định </w:t>
            </w:r>
            <w:r w:rsidRPr="00750E8A">
              <w:rPr>
                <w:rStyle w:val="HTMLCode"/>
                <w:rFonts w:ascii="Times New Roman" w:hAnsi="Times New Roman" w:cs="Times New Roman"/>
                <w:sz w:val="26"/>
                <w:szCs w:val="26"/>
              </w:rPr>
              <w:t>VND</w:t>
            </w:r>
            <w:r w:rsidRPr="00750E8A">
              <w:rPr>
                <w:sz w:val="26"/>
                <w:szCs w:val="26"/>
              </w:rPr>
              <w:t>.</w:t>
            </w:r>
          </w:p>
        </w:tc>
      </w:tr>
      <w:tr w:rsidR="00690E20" w:rsidRPr="00750E8A" w14:paraId="3DFE49AD" w14:textId="77777777" w:rsidTr="00A53E89">
        <w:tc>
          <w:tcPr>
            <w:tcW w:w="0" w:type="auto"/>
            <w:hideMark/>
          </w:tcPr>
          <w:p w14:paraId="2890CA24"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payout_status</w:t>
            </w:r>
          </w:p>
        </w:tc>
        <w:tc>
          <w:tcPr>
            <w:tcW w:w="0" w:type="auto"/>
            <w:hideMark/>
          </w:tcPr>
          <w:p w14:paraId="55A790F5"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VARCHAR(20)</w:t>
            </w:r>
          </w:p>
        </w:tc>
        <w:tc>
          <w:tcPr>
            <w:tcW w:w="0" w:type="auto"/>
            <w:hideMark/>
          </w:tcPr>
          <w:p w14:paraId="1870E498" w14:textId="77777777" w:rsidR="00690E20" w:rsidRPr="00750E8A" w:rsidRDefault="00690E20">
            <w:pPr>
              <w:pStyle w:val="NormalWeb"/>
              <w:rPr>
                <w:sz w:val="26"/>
                <w:szCs w:val="26"/>
              </w:rPr>
            </w:pPr>
            <w:r w:rsidRPr="00750E8A">
              <w:rPr>
                <w:sz w:val="26"/>
                <w:szCs w:val="26"/>
              </w:rPr>
              <w:t xml:space="preserve">Trạng thái: </w:t>
            </w:r>
            <w:r w:rsidRPr="00750E8A">
              <w:rPr>
                <w:rStyle w:val="HTMLCode"/>
                <w:rFonts w:ascii="Times New Roman" w:hAnsi="Times New Roman" w:cs="Times New Roman"/>
                <w:sz w:val="26"/>
                <w:szCs w:val="26"/>
              </w:rPr>
              <w:t>PROCESSING</w:t>
            </w:r>
            <w:r w:rsidRPr="00750E8A">
              <w:rPr>
                <w:sz w:val="26"/>
                <w:szCs w:val="26"/>
              </w:rPr>
              <w:t xml:space="preserve">, </w:t>
            </w:r>
            <w:r w:rsidRPr="00750E8A">
              <w:rPr>
                <w:rStyle w:val="HTMLCode"/>
                <w:rFonts w:ascii="Times New Roman" w:hAnsi="Times New Roman" w:cs="Times New Roman"/>
                <w:sz w:val="26"/>
                <w:szCs w:val="26"/>
              </w:rPr>
              <w:t>COMPLETED</w:t>
            </w:r>
            <w:r w:rsidRPr="00750E8A">
              <w:rPr>
                <w:sz w:val="26"/>
                <w:szCs w:val="26"/>
              </w:rPr>
              <w:t xml:space="preserve">, </w:t>
            </w:r>
            <w:r w:rsidRPr="00750E8A">
              <w:rPr>
                <w:rStyle w:val="HTMLCode"/>
                <w:rFonts w:ascii="Times New Roman" w:hAnsi="Times New Roman" w:cs="Times New Roman"/>
                <w:sz w:val="26"/>
                <w:szCs w:val="26"/>
              </w:rPr>
              <w:t>FAILED</w:t>
            </w:r>
            <w:r w:rsidRPr="00750E8A">
              <w:rPr>
                <w:sz w:val="26"/>
                <w:szCs w:val="26"/>
              </w:rPr>
              <w:t xml:space="preserve">, </w:t>
            </w:r>
            <w:proofErr w:type="gramStart"/>
            <w:r w:rsidRPr="00750E8A">
              <w:rPr>
                <w:rStyle w:val="HTMLCode"/>
                <w:rFonts w:ascii="Times New Roman" w:hAnsi="Times New Roman" w:cs="Times New Roman"/>
                <w:sz w:val="26"/>
                <w:szCs w:val="26"/>
              </w:rPr>
              <w:t>CANCELLED</w:t>
            </w:r>
            <w:proofErr w:type="gramEnd"/>
            <w:r w:rsidRPr="00750E8A">
              <w:rPr>
                <w:sz w:val="26"/>
                <w:szCs w:val="26"/>
              </w:rPr>
              <w:t>.</w:t>
            </w:r>
          </w:p>
        </w:tc>
      </w:tr>
      <w:tr w:rsidR="00690E20" w:rsidRPr="00750E8A" w14:paraId="31C3CE4C" w14:textId="77777777" w:rsidTr="00A53E89">
        <w:tc>
          <w:tcPr>
            <w:tcW w:w="0" w:type="auto"/>
            <w:hideMark/>
          </w:tcPr>
          <w:p w14:paraId="5F5D3D00"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payment_reference</w:t>
            </w:r>
          </w:p>
        </w:tc>
        <w:tc>
          <w:tcPr>
            <w:tcW w:w="0" w:type="auto"/>
            <w:hideMark/>
          </w:tcPr>
          <w:p w14:paraId="16FA09F6"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VARCHAR(255)</w:t>
            </w:r>
          </w:p>
        </w:tc>
        <w:tc>
          <w:tcPr>
            <w:tcW w:w="0" w:type="auto"/>
            <w:hideMark/>
          </w:tcPr>
          <w:p w14:paraId="115CD77F" w14:textId="77777777" w:rsidR="00690E20" w:rsidRPr="00750E8A" w:rsidRDefault="00690E20">
            <w:pPr>
              <w:pStyle w:val="NormalWeb"/>
              <w:rPr>
                <w:sz w:val="26"/>
                <w:szCs w:val="26"/>
              </w:rPr>
            </w:pPr>
            <w:r w:rsidRPr="00750E8A">
              <w:rPr>
                <w:sz w:val="26"/>
                <w:szCs w:val="26"/>
              </w:rPr>
              <w:t xml:space="preserve">Mã tham chiếu giao dịch từ ngân hàng hoặc đơn vị thanh toán, có thể </w:t>
            </w:r>
            <w:r w:rsidRPr="00750E8A">
              <w:rPr>
                <w:rStyle w:val="HTMLCode"/>
                <w:rFonts w:ascii="Times New Roman" w:hAnsi="Times New Roman" w:cs="Times New Roman"/>
                <w:sz w:val="26"/>
                <w:szCs w:val="26"/>
              </w:rPr>
              <w:t>NULL</w:t>
            </w:r>
            <w:r w:rsidRPr="00750E8A">
              <w:rPr>
                <w:sz w:val="26"/>
                <w:szCs w:val="26"/>
              </w:rPr>
              <w:t xml:space="preserve"> khi chưa có.</w:t>
            </w:r>
          </w:p>
        </w:tc>
      </w:tr>
      <w:tr w:rsidR="00690E20" w:rsidRPr="00750E8A" w14:paraId="06F24DEB" w14:textId="77777777" w:rsidTr="00A53E89">
        <w:tc>
          <w:tcPr>
            <w:tcW w:w="0" w:type="auto"/>
            <w:hideMark/>
          </w:tcPr>
          <w:p w14:paraId="3FCE0510"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processed_at</w:t>
            </w:r>
          </w:p>
        </w:tc>
        <w:tc>
          <w:tcPr>
            <w:tcW w:w="0" w:type="auto"/>
            <w:hideMark/>
          </w:tcPr>
          <w:p w14:paraId="5DA50D47"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1FFB4E29" w14:textId="77777777" w:rsidR="00690E20" w:rsidRPr="00750E8A" w:rsidRDefault="00690E20">
            <w:pPr>
              <w:pStyle w:val="NormalWeb"/>
              <w:rPr>
                <w:sz w:val="26"/>
                <w:szCs w:val="26"/>
              </w:rPr>
            </w:pPr>
            <w:r w:rsidRPr="00750E8A">
              <w:rPr>
                <w:sz w:val="26"/>
                <w:szCs w:val="26"/>
              </w:rPr>
              <w:t xml:space="preserve">Thời điểm xử lý hoặc hoàn tất giao dịch, có thể </w:t>
            </w:r>
            <w:r w:rsidRPr="00750E8A">
              <w:rPr>
                <w:rStyle w:val="HTMLCode"/>
                <w:rFonts w:ascii="Times New Roman" w:hAnsi="Times New Roman" w:cs="Times New Roman"/>
                <w:sz w:val="26"/>
                <w:szCs w:val="26"/>
              </w:rPr>
              <w:t>NULL</w:t>
            </w:r>
            <w:r w:rsidRPr="00750E8A">
              <w:rPr>
                <w:sz w:val="26"/>
                <w:szCs w:val="26"/>
              </w:rPr>
              <w:t xml:space="preserve"> khi chưa xử lý xong.</w:t>
            </w:r>
          </w:p>
        </w:tc>
      </w:tr>
      <w:tr w:rsidR="00690E20" w:rsidRPr="00750E8A" w14:paraId="0696919B" w14:textId="77777777" w:rsidTr="00A53E89">
        <w:tc>
          <w:tcPr>
            <w:tcW w:w="0" w:type="auto"/>
            <w:hideMark/>
          </w:tcPr>
          <w:p w14:paraId="18A3EDBD"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63E43C6E"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45EF40D2" w14:textId="77777777" w:rsidR="00690E20" w:rsidRPr="00750E8A" w:rsidRDefault="00690E20">
            <w:pPr>
              <w:pStyle w:val="NormalWeb"/>
              <w:rPr>
                <w:sz w:val="26"/>
                <w:szCs w:val="26"/>
              </w:rPr>
            </w:pPr>
            <w:r w:rsidRPr="00750E8A">
              <w:rPr>
                <w:sz w:val="26"/>
                <w:szCs w:val="26"/>
              </w:rPr>
              <w:t>Thời điểm tạo đợt chi trả.</w:t>
            </w:r>
          </w:p>
        </w:tc>
      </w:tr>
    </w:tbl>
    <w:p w14:paraId="2C3AA688" w14:textId="77777777" w:rsidR="005B42BE" w:rsidRPr="00750E8A" w:rsidRDefault="005B42BE" w:rsidP="005B42BE">
      <w:pPr>
        <w:rPr>
          <w:rStyle w:val="HTMLCode"/>
          <w:rFonts w:ascii="Times New Roman" w:eastAsiaTheme="minorEastAsia" w:hAnsi="Times New Roman" w:cs="Times New Roman"/>
          <w:sz w:val="26"/>
          <w:szCs w:val="26"/>
        </w:rPr>
      </w:pPr>
    </w:p>
    <w:p w14:paraId="595CAE90" w14:textId="1C9C1E14" w:rsidR="00690E20" w:rsidRPr="00750E8A" w:rsidRDefault="00690E20" w:rsidP="005B42BE">
      <w:pPr>
        <w:rPr>
          <w:rFonts w:cs="Times New Roman"/>
          <w:szCs w:val="26"/>
        </w:rPr>
      </w:pPr>
      <w:r w:rsidRPr="00750E8A">
        <w:rPr>
          <w:rStyle w:val="HTMLCode"/>
          <w:rFonts w:ascii="Times New Roman" w:eastAsiaTheme="minorEastAsia" w:hAnsi="Times New Roman" w:cs="Times New Roman"/>
          <w:sz w:val="26"/>
          <w:szCs w:val="26"/>
        </w:rPr>
        <w:t>UNIQUE (tenant_id, id, reseller_id)</w:t>
      </w:r>
      <w:r w:rsidRPr="00750E8A">
        <w:rPr>
          <w:rFonts w:cs="Times New Roman"/>
          <w:szCs w:val="26"/>
        </w:rPr>
        <w:t xml:space="preserve"> hỗ trợ kiểm tra </w:t>
      </w:r>
      <w:r w:rsidRPr="00750E8A">
        <w:rPr>
          <w:rStyle w:val="HTMLCode"/>
          <w:rFonts w:ascii="Times New Roman" w:eastAsiaTheme="minorEastAsia" w:hAnsi="Times New Roman" w:cs="Times New Roman"/>
          <w:sz w:val="26"/>
          <w:szCs w:val="26"/>
        </w:rPr>
        <w:t>payout_items</w:t>
      </w:r>
      <w:r w:rsidRPr="00750E8A">
        <w:rPr>
          <w:rFonts w:cs="Times New Roman"/>
          <w:szCs w:val="26"/>
        </w:rPr>
        <w:t xml:space="preserve"> có thuộc đúng tenant và đúng người nhận hay không.</w:t>
      </w:r>
    </w:p>
    <w:p w14:paraId="53A1C08C" w14:textId="77777777" w:rsidR="00690E20" w:rsidRPr="00750E8A" w:rsidRDefault="00690E20" w:rsidP="005B42BE">
      <w:pPr>
        <w:rPr>
          <w:rFonts w:cs="Times New Roman"/>
          <w:szCs w:val="26"/>
        </w:rPr>
      </w:pPr>
      <w:proofErr w:type="gramStart"/>
      <w:r w:rsidRPr="00750E8A">
        <w:rPr>
          <w:rStyle w:val="HTMLCode"/>
          <w:rFonts w:ascii="Times New Roman" w:eastAsiaTheme="minorEastAsia" w:hAnsi="Times New Roman" w:cs="Times New Roman"/>
          <w:sz w:val="26"/>
          <w:szCs w:val="26"/>
        </w:rPr>
        <w:t>payment_reference</w:t>
      </w:r>
      <w:proofErr w:type="gramEnd"/>
      <w:r w:rsidRPr="00750E8A">
        <w:rPr>
          <w:rFonts w:cs="Times New Roman"/>
          <w:szCs w:val="26"/>
        </w:rPr>
        <w:t xml:space="preserve"> dùng chuỗi chứ không phải số vì mã giao dịch bên ngoài có thể chứa chữ, số và ký tự phân cách.</w:t>
      </w:r>
    </w:p>
    <w:p w14:paraId="7F64ACD2" w14:textId="7547AA5F" w:rsidR="00690E20" w:rsidRPr="00750E8A" w:rsidRDefault="00690E20" w:rsidP="00690E20">
      <w:pPr>
        <w:pStyle w:val="Heading2"/>
        <w:rPr>
          <w:rFonts w:ascii="Times New Roman" w:hAnsi="Times New Roman" w:cs="Times New Roman"/>
        </w:rPr>
      </w:pPr>
      <w:r w:rsidRPr="00750E8A">
        <w:rPr>
          <w:rFonts w:ascii="Times New Roman" w:hAnsi="Times New Roman" w:cs="Times New Roman"/>
        </w:rPr>
        <w:t>Bảng payout_items — Các khoản hoa hồng thuộc đợt chi trả</w:t>
      </w:r>
    </w:p>
    <w:p w14:paraId="5446FF0E" w14:textId="77777777" w:rsidR="00690E20" w:rsidRPr="00750E8A" w:rsidRDefault="00690E20" w:rsidP="005B42BE">
      <w:pPr>
        <w:rPr>
          <w:rFonts w:cs="Times New Roman"/>
          <w:szCs w:val="26"/>
        </w:rPr>
      </w:pPr>
      <w:r w:rsidRPr="00750E8A">
        <w:rPr>
          <w:rFonts w:cs="Times New Roman"/>
          <w:szCs w:val="26"/>
        </w:rPr>
        <w:t xml:space="preserve">Bảng trung gian giữa </w:t>
      </w:r>
      <w:r w:rsidRPr="00750E8A">
        <w:rPr>
          <w:rStyle w:val="HTMLCode"/>
          <w:rFonts w:ascii="Times New Roman" w:eastAsiaTheme="minorEastAsia" w:hAnsi="Times New Roman" w:cs="Times New Roman"/>
          <w:sz w:val="26"/>
          <w:szCs w:val="26"/>
        </w:rPr>
        <w:t>payouts</w:t>
      </w:r>
      <w:r w:rsidRPr="00750E8A">
        <w:rPr>
          <w:rFonts w:cs="Times New Roman"/>
          <w:szCs w:val="26"/>
        </w:rPr>
        <w:t xml:space="preserve"> và </w:t>
      </w:r>
      <w:r w:rsidRPr="00750E8A">
        <w:rPr>
          <w:rStyle w:val="HTMLCode"/>
          <w:rFonts w:ascii="Times New Roman" w:eastAsiaTheme="minorEastAsia" w:hAnsi="Times New Roman" w:cs="Times New Roman"/>
          <w:sz w:val="26"/>
          <w:szCs w:val="26"/>
        </w:rPr>
        <w:t>commissions</w:t>
      </w:r>
      <w:r w:rsidRPr="00750E8A">
        <w:rPr>
          <w:rFonts w:cs="Times New Roman"/>
          <w:szCs w:val="26"/>
        </w:rPr>
        <w:t>: mỗi dòng biểu diễn một khoản hoa hồng được đưa vào một đợt chi trả.</w:t>
      </w:r>
    </w:p>
    <w:tbl>
      <w:tblPr>
        <w:tblStyle w:val="TableGrid"/>
        <w:tblW w:w="0" w:type="auto"/>
        <w:tblCellMar>
          <w:top w:w="115" w:type="dxa"/>
          <w:left w:w="115" w:type="dxa"/>
          <w:bottom w:w="115" w:type="dxa"/>
          <w:right w:w="115" w:type="dxa"/>
        </w:tblCellMar>
        <w:tblLook w:val="04A0" w:firstRow="1" w:lastRow="0" w:firstColumn="1" w:lastColumn="0" w:noHBand="0" w:noVBand="1"/>
      </w:tblPr>
      <w:tblGrid>
        <w:gridCol w:w="1819"/>
        <w:gridCol w:w="2058"/>
        <w:gridCol w:w="5525"/>
      </w:tblGrid>
      <w:tr w:rsidR="00690E20" w:rsidRPr="00750E8A" w14:paraId="3FF73A98" w14:textId="77777777" w:rsidTr="00A53E89">
        <w:tc>
          <w:tcPr>
            <w:tcW w:w="0" w:type="auto"/>
            <w:hideMark/>
          </w:tcPr>
          <w:p w14:paraId="42B3A536" w14:textId="77777777" w:rsidR="00690E20" w:rsidRPr="00750E8A" w:rsidRDefault="00690E20">
            <w:pPr>
              <w:pStyle w:val="NormalWeb"/>
              <w:jc w:val="center"/>
              <w:rPr>
                <w:b/>
                <w:bCs/>
                <w:sz w:val="26"/>
                <w:szCs w:val="26"/>
              </w:rPr>
            </w:pPr>
            <w:r w:rsidRPr="00750E8A">
              <w:rPr>
                <w:b/>
                <w:bCs/>
                <w:sz w:val="26"/>
                <w:szCs w:val="26"/>
              </w:rPr>
              <w:t>Trường</w:t>
            </w:r>
          </w:p>
        </w:tc>
        <w:tc>
          <w:tcPr>
            <w:tcW w:w="0" w:type="auto"/>
            <w:hideMark/>
          </w:tcPr>
          <w:p w14:paraId="00D5DC64" w14:textId="77777777" w:rsidR="00690E20" w:rsidRPr="00750E8A" w:rsidRDefault="00690E20">
            <w:pPr>
              <w:pStyle w:val="NormalWeb"/>
              <w:jc w:val="center"/>
              <w:rPr>
                <w:b/>
                <w:bCs/>
                <w:sz w:val="26"/>
                <w:szCs w:val="26"/>
              </w:rPr>
            </w:pPr>
            <w:r w:rsidRPr="00750E8A">
              <w:rPr>
                <w:b/>
                <w:bCs/>
                <w:sz w:val="26"/>
                <w:szCs w:val="26"/>
              </w:rPr>
              <w:t>Kiểu dữ liệu</w:t>
            </w:r>
          </w:p>
        </w:tc>
        <w:tc>
          <w:tcPr>
            <w:tcW w:w="0" w:type="auto"/>
            <w:hideMark/>
          </w:tcPr>
          <w:p w14:paraId="27749EA7" w14:textId="77777777" w:rsidR="00690E20" w:rsidRPr="00750E8A" w:rsidRDefault="00690E20">
            <w:pPr>
              <w:pStyle w:val="NormalWeb"/>
              <w:jc w:val="center"/>
              <w:rPr>
                <w:b/>
                <w:bCs/>
                <w:sz w:val="26"/>
                <w:szCs w:val="26"/>
              </w:rPr>
            </w:pPr>
            <w:r w:rsidRPr="00750E8A">
              <w:rPr>
                <w:b/>
                <w:bCs/>
                <w:sz w:val="26"/>
                <w:szCs w:val="26"/>
              </w:rPr>
              <w:t>Ý nghĩa và lý do chọn kiểu</w:t>
            </w:r>
          </w:p>
        </w:tc>
      </w:tr>
      <w:tr w:rsidR="00690E20" w:rsidRPr="00750E8A" w14:paraId="6B52B53A" w14:textId="77777777" w:rsidTr="00A53E89">
        <w:tc>
          <w:tcPr>
            <w:tcW w:w="0" w:type="auto"/>
            <w:hideMark/>
          </w:tcPr>
          <w:p w14:paraId="0A8FBAF7"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id</w:t>
            </w:r>
          </w:p>
        </w:tc>
        <w:tc>
          <w:tcPr>
            <w:tcW w:w="0" w:type="auto"/>
            <w:hideMark/>
          </w:tcPr>
          <w:p w14:paraId="47045A84"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0D114A0E" w14:textId="77777777" w:rsidR="00690E20" w:rsidRPr="00750E8A" w:rsidRDefault="00690E20">
            <w:pPr>
              <w:pStyle w:val="NormalWeb"/>
              <w:rPr>
                <w:sz w:val="26"/>
                <w:szCs w:val="26"/>
              </w:rPr>
            </w:pPr>
            <w:r w:rsidRPr="00750E8A">
              <w:rPr>
                <w:sz w:val="26"/>
                <w:szCs w:val="26"/>
              </w:rPr>
              <w:t>PK của dòng chi trả.</w:t>
            </w:r>
          </w:p>
        </w:tc>
      </w:tr>
      <w:tr w:rsidR="00690E20" w:rsidRPr="00750E8A" w14:paraId="43C4B126" w14:textId="77777777" w:rsidTr="00A53E89">
        <w:tc>
          <w:tcPr>
            <w:tcW w:w="0" w:type="auto"/>
            <w:hideMark/>
          </w:tcPr>
          <w:p w14:paraId="55D2E331"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lastRenderedPageBreak/>
              <w:t>payout_id</w:t>
            </w:r>
          </w:p>
        </w:tc>
        <w:tc>
          <w:tcPr>
            <w:tcW w:w="0" w:type="auto"/>
            <w:hideMark/>
          </w:tcPr>
          <w:p w14:paraId="1662B96D"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64705047" w14:textId="77777777" w:rsidR="00690E20" w:rsidRPr="00750E8A" w:rsidRDefault="00690E20">
            <w:pPr>
              <w:pStyle w:val="NormalWeb"/>
              <w:rPr>
                <w:sz w:val="26"/>
                <w:szCs w:val="26"/>
              </w:rPr>
            </w:pPr>
            <w:r w:rsidRPr="00750E8A">
              <w:rPr>
                <w:sz w:val="26"/>
                <w:szCs w:val="26"/>
              </w:rPr>
              <w:t>Đợt chi trả chứa khoản hoa hồng này.</w:t>
            </w:r>
          </w:p>
        </w:tc>
      </w:tr>
      <w:tr w:rsidR="00690E20" w:rsidRPr="00750E8A" w14:paraId="03D9C2BC" w14:textId="77777777" w:rsidTr="00A53E89">
        <w:tc>
          <w:tcPr>
            <w:tcW w:w="0" w:type="auto"/>
            <w:hideMark/>
          </w:tcPr>
          <w:p w14:paraId="6BCCD438"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commission_id</w:t>
            </w:r>
          </w:p>
        </w:tc>
        <w:tc>
          <w:tcPr>
            <w:tcW w:w="0" w:type="auto"/>
            <w:hideMark/>
          </w:tcPr>
          <w:p w14:paraId="2BF66B3F"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UUID</w:t>
            </w:r>
          </w:p>
        </w:tc>
        <w:tc>
          <w:tcPr>
            <w:tcW w:w="0" w:type="auto"/>
            <w:hideMark/>
          </w:tcPr>
          <w:p w14:paraId="277D0FF4" w14:textId="77777777" w:rsidR="00690E20" w:rsidRPr="00750E8A" w:rsidRDefault="00690E20">
            <w:pPr>
              <w:pStyle w:val="NormalWeb"/>
              <w:rPr>
                <w:sz w:val="26"/>
                <w:szCs w:val="26"/>
              </w:rPr>
            </w:pPr>
            <w:r w:rsidRPr="00750E8A">
              <w:rPr>
                <w:sz w:val="26"/>
                <w:szCs w:val="26"/>
              </w:rPr>
              <w:t xml:space="preserve">Khoản hoa hồng được đưa vào đợt chi trả. </w:t>
            </w:r>
            <w:r w:rsidRPr="00750E8A">
              <w:rPr>
                <w:rStyle w:val="HTMLCode"/>
                <w:rFonts w:ascii="Times New Roman" w:hAnsi="Times New Roman" w:cs="Times New Roman"/>
                <w:sz w:val="26"/>
                <w:szCs w:val="26"/>
              </w:rPr>
              <w:t>UNIQUE</w:t>
            </w:r>
            <w:r w:rsidRPr="00750E8A">
              <w:rPr>
                <w:sz w:val="26"/>
                <w:szCs w:val="26"/>
              </w:rPr>
              <w:t xml:space="preserve"> ngăn cùng một commission xuất hiện trong nhiều dòng chi trả.</w:t>
            </w:r>
          </w:p>
        </w:tc>
      </w:tr>
      <w:tr w:rsidR="00690E20" w:rsidRPr="00750E8A" w14:paraId="182560F5" w14:textId="77777777" w:rsidTr="00A53E89">
        <w:tc>
          <w:tcPr>
            <w:tcW w:w="0" w:type="auto"/>
            <w:hideMark/>
          </w:tcPr>
          <w:p w14:paraId="3AB30647"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amount</w:t>
            </w:r>
          </w:p>
        </w:tc>
        <w:tc>
          <w:tcPr>
            <w:tcW w:w="0" w:type="auto"/>
            <w:hideMark/>
          </w:tcPr>
          <w:p w14:paraId="0104A21F"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NUMERIC(12,2)</w:t>
            </w:r>
          </w:p>
        </w:tc>
        <w:tc>
          <w:tcPr>
            <w:tcW w:w="0" w:type="auto"/>
            <w:hideMark/>
          </w:tcPr>
          <w:p w14:paraId="29CC27F3" w14:textId="77777777" w:rsidR="00690E20" w:rsidRPr="00750E8A" w:rsidRDefault="00690E20">
            <w:pPr>
              <w:pStyle w:val="NormalWeb"/>
              <w:rPr>
                <w:sz w:val="26"/>
                <w:szCs w:val="26"/>
              </w:rPr>
            </w:pPr>
            <w:r w:rsidRPr="00750E8A">
              <w:rPr>
                <w:sz w:val="26"/>
                <w:szCs w:val="26"/>
              </w:rPr>
              <w:t xml:space="preserve">Số tiền của khoản chi trả; không âm. Trigger tự sao chép giá trị từ </w:t>
            </w:r>
            <w:r w:rsidRPr="00750E8A">
              <w:rPr>
                <w:rStyle w:val="HTMLCode"/>
                <w:rFonts w:ascii="Times New Roman" w:hAnsi="Times New Roman" w:cs="Times New Roman"/>
                <w:sz w:val="26"/>
                <w:szCs w:val="26"/>
              </w:rPr>
              <w:t>commissions.amount</w:t>
            </w:r>
            <w:r w:rsidRPr="00750E8A">
              <w:rPr>
                <w:sz w:val="26"/>
                <w:szCs w:val="26"/>
              </w:rPr>
              <w:t xml:space="preserve"> thay vì tin số tiền do client gửi lên.</w:t>
            </w:r>
          </w:p>
        </w:tc>
      </w:tr>
      <w:tr w:rsidR="00690E20" w:rsidRPr="00750E8A" w14:paraId="7EDD9E82" w14:textId="77777777" w:rsidTr="00A53E89">
        <w:tc>
          <w:tcPr>
            <w:tcW w:w="0" w:type="auto"/>
            <w:hideMark/>
          </w:tcPr>
          <w:p w14:paraId="6D056783"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created_at</w:t>
            </w:r>
          </w:p>
        </w:tc>
        <w:tc>
          <w:tcPr>
            <w:tcW w:w="0" w:type="auto"/>
            <w:hideMark/>
          </w:tcPr>
          <w:p w14:paraId="0361003F" w14:textId="77777777" w:rsidR="00690E20" w:rsidRPr="00750E8A" w:rsidRDefault="00690E20">
            <w:pPr>
              <w:pStyle w:val="NormalWeb"/>
              <w:rPr>
                <w:sz w:val="26"/>
                <w:szCs w:val="26"/>
              </w:rPr>
            </w:pPr>
            <w:r w:rsidRPr="00750E8A">
              <w:rPr>
                <w:rStyle w:val="HTMLCode"/>
                <w:rFonts w:ascii="Times New Roman" w:hAnsi="Times New Roman" w:cs="Times New Roman"/>
                <w:sz w:val="26"/>
                <w:szCs w:val="26"/>
              </w:rPr>
              <w:t>TIMESTAMPTZ</w:t>
            </w:r>
          </w:p>
        </w:tc>
        <w:tc>
          <w:tcPr>
            <w:tcW w:w="0" w:type="auto"/>
            <w:hideMark/>
          </w:tcPr>
          <w:p w14:paraId="3B531F1E" w14:textId="77777777" w:rsidR="00690E20" w:rsidRPr="00750E8A" w:rsidRDefault="00690E20">
            <w:pPr>
              <w:pStyle w:val="NormalWeb"/>
              <w:rPr>
                <w:sz w:val="26"/>
                <w:szCs w:val="26"/>
              </w:rPr>
            </w:pPr>
            <w:r w:rsidRPr="00750E8A">
              <w:rPr>
                <w:sz w:val="26"/>
                <w:szCs w:val="26"/>
              </w:rPr>
              <w:t>Thời điểm đưa commission vào đợt chi trả.</w:t>
            </w:r>
          </w:p>
        </w:tc>
      </w:tr>
    </w:tbl>
    <w:p w14:paraId="04091CA2" w14:textId="77777777" w:rsidR="005B42BE" w:rsidRPr="00750E8A" w:rsidRDefault="005B42BE" w:rsidP="005B42BE">
      <w:pPr>
        <w:rPr>
          <w:rFonts w:cs="Times New Roman"/>
          <w:szCs w:val="26"/>
        </w:rPr>
      </w:pPr>
    </w:p>
    <w:p w14:paraId="1716CE8D" w14:textId="10FAE3FD" w:rsidR="00690E20" w:rsidRPr="00750E8A" w:rsidRDefault="00690E20" w:rsidP="005B42BE">
      <w:pPr>
        <w:rPr>
          <w:rFonts w:cs="Times New Roman"/>
          <w:szCs w:val="26"/>
        </w:rPr>
      </w:pPr>
      <w:r w:rsidRPr="00750E8A">
        <w:rPr>
          <w:rFonts w:cs="Times New Roman"/>
          <w:szCs w:val="26"/>
        </w:rPr>
        <w:t xml:space="preserve">Vì sao cần bảng </w:t>
      </w:r>
      <w:r w:rsidRPr="00750E8A">
        <w:rPr>
          <w:rStyle w:val="HTMLCode"/>
          <w:rFonts w:ascii="Times New Roman" w:eastAsiaTheme="majorEastAsia" w:hAnsi="Times New Roman" w:cs="Times New Roman"/>
          <w:sz w:val="26"/>
          <w:szCs w:val="26"/>
        </w:rPr>
        <w:t>payout_items</w:t>
      </w:r>
      <w:r w:rsidRPr="00750E8A">
        <w:rPr>
          <w:rFonts w:cs="Times New Roman"/>
          <w:szCs w:val="26"/>
        </w:rPr>
        <w:t xml:space="preserve"> thay vì chỉ lưu </w:t>
      </w:r>
      <w:r w:rsidRPr="00750E8A">
        <w:rPr>
          <w:rStyle w:val="HTMLCode"/>
          <w:rFonts w:ascii="Times New Roman" w:eastAsiaTheme="majorEastAsia" w:hAnsi="Times New Roman" w:cs="Times New Roman"/>
          <w:sz w:val="26"/>
          <w:szCs w:val="26"/>
        </w:rPr>
        <w:t>total_amount</w:t>
      </w:r>
      <w:r w:rsidRPr="00750E8A">
        <w:rPr>
          <w:rFonts w:cs="Times New Roman"/>
          <w:szCs w:val="26"/>
        </w:rPr>
        <w:t>?</w:t>
      </w:r>
    </w:p>
    <w:p w14:paraId="60FEAB4C" w14:textId="77777777" w:rsidR="00690E20" w:rsidRPr="00750E8A" w:rsidRDefault="00690E20" w:rsidP="005B42BE">
      <w:pPr>
        <w:rPr>
          <w:rFonts w:cs="Times New Roman"/>
          <w:szCs w:val="26"/>
        </w:rPr>
      </w:pPr>
      <w:r w:rsidRPr="00750E8A">
        <w:rPr>
          <w:rFonts w:cs="Times New Roman"/>
          <w:szCs w:val="26"/>
        </w:rPr>
        <w:t>Giả sử một reseller có ba khoản hoa hồng là 100.000, 150.000 và 200.000 đồng. Đợt chi trả có tổng 450.000 đồng, nhưng hệ thống vẫn cần biết chính xác khoản nào đã được đưa vào đợt đó.</w:t>
      </w:r>
    </w:p>
    <w:p w14:paraId="24FE65AB" w14:textId="77777777" w:rsidR="00690E20" w:rsidRPr="00750E8A" w:rsidRDefault="00690E20" w:rsidP="005B42BE">
      <w:pPr>
        <w:rPr>
          <w:rFonts w:cs="Times New Roman"/>
          <w:szCs w:val="26"/>
        </w:rPr>
      </w:pPr>
      <w:proofErr w:type="gramStart"/>
      <w:r w:rsidRPr="00750E8A">
        <w:rPr>
          <w:rStyle w:val="HTMLCode"/>
          <w:rFonts w:ascii="Times New Roman" w:eastAsiaTheme="minorEastAsia" w:hAnsi="Times New Roman" w:cs="Times New Roman"/>
          <w:sz w:val="26"/>
          <w:szCs w:val="26"/>
        </w:rPr>
        <w:t>payout_items</w:t>
      </w:r>
      <w:proofErr w:type="gramEnd"/>
      <w:r w:rsidRPr="00750E8A">
        <w:rPr>
          <w:rFonts w:cs="Times New Roman"/>
          <w:szCs w:val="26"/>
        </w:rPr>
        <w:t xml:space="preserve"> lưu từng khoản riêng để:</w:t>
      </w:r>
    </w:p>
    <w:p w14:paraId="4E8F098B" w14:textId="77777777" w:rsidR="00690E20" w:rsidRPr="00750E8A" w:rsidRDefault="00690E20" w:rsidP="005B42BE">
      <w:pPr>
        <w:pStyle w:val="Style-"/>
        <w:rPr>
          <w:szCs w:val="26"/>
        </w:rPr>
      </w:pPr>
      <w:r w:rsidRPr="00750E8A">
        <w:rPr>
          <w:szCs w:val="26"/>
        </w:rPr>
        <w:t>Đối soát tiền chi trả.</w:t>
      </w:r>
    </w:p>
    <w:p w14:paraId="606DEAB7" w14:textId="77777777" w:rsidR="00690E20" w:rsidRPr="00750E8A" w:rsidRDefault="00690E20" w:rsidP="005B42BE">
      <w:pPr>
        <w:pStyle w:val="Style-"/>
        <w:rPr>
          <w:szCs w:val="26"/>
        </w:rPr>
      </w:pPr>
      <w:r w:rsidRPr="00750E8A">
        <w:rPr>
          <w:szCs w:val="26"/>
        </w:rPr>
        <w:t>Tránh chi trả trùng một commission.</w:t>
      </w:r>
    </w:p>
    <w:p w14:paraId="73D26AC9" w14:textId="77777777" w:rsidR="00690E20" w:rsidRPr="00750E8A" w:rsidRDefault="00690E20" w:rsidP="005B42BE">
      <w:pPr>
        <w:pStyle w:val="Style-"/>
        <w:rPr>
          <w:szCs w:val="26"/>
        </w:rPr>
      </w:pPr>
      <w:r w:rsidRPr="00750E8A">
        <w:rPr>
          <w:szCs w:val="26"/>
        </w:rPr>
        <w:t>Truy ngược đợt chi trả nào chứa từng khoản hoa hồng.</w:t>
      </w:r>
    </w:p>
    <w:p w14:paraId="6A5787F8" w14:textId="77777777" w:rsidR="00690E20" w:rsidRPr="00750E8A" w:rsidRDefault="00690E20" w:rsidP="005B42BE">
      <w:pPr>
        <w:pStyle w:val="Style-"/>
        <w:rPr>
          <w:szCs w:val="26"/>
        </w:rPr>
      </w:pPr>
      <w:r w:rsidRPr="00750E8A">
        <w:rPr>
          <w:szCs w:val="26"/>
        </w:rPr>
        <w:t xml:space="preserve">Tính lại </w:t>
      </w:r>
      <w:r w:rsidRPr="00750E8A">
        <w:rPr>
          <w:rStyle w:val="HTMLCode"/>
          <w:rFonts w:ascii="Times New Roman" w:hAnsi="Times New Roman" w:cs="Times New Roman"/>
          <w:sz w:val="26"/>
          <w:szCs w:val="26"/>
        </w:rPr>
        <w:t>payouts.total_amount</w:t>
      </w:r>
      <w:r w:rsidRPr="00750E8A">
        <w:rPr>
          <w:szCs w:val="26"/>
        </w:rPr>
        <w:t xml:space="preserve"> từ dữ liệu chi tiết.</w:t>
      </w:r>
    </w:p>
    <w:p w14:paraId="3B08251D" w14:textId="77777777" w:rsidR="00690E20" w:rsidRPr="00750E8A" w:rsidRDefault="00690E20" w:rsidP="005B42BE">
      <w:pPr>
        <w:rPr>
          <w:rFonts w:cs="Times New Roman"/>
          <w:szCs w:val="26"/>
        </w:rPr>
      </w:pPr>
      <w:r w:rsidRPr="00750E8A">
        <w:rPr>
          <w:rFonts w:cs="Times New Roman"/>
          <w:szCs w:val="26"/>
        </w:rPr>
        <w:t xml:space="preserve">Trigger </w:t>
      </w:r>
      <w:r w:rsidRPr="00750E8A">
        <w:rPr>
          <w:rStyle w:val="HTMLCode"/>
          <w:rFonts w:ascii="Times New Roman" w:eastAsiaTheme="minorEastAsia" w:hAnsi="Times New Roman" w:cs="Times New Roman"/>
          <w:sz w:val="26"/>
          <w:szCs w:val="26"/>
        </w:rPr>
        <w:t>validate_payout_item</w:t>
      </w:r>
      <w:r w:rsidRPr="00750E8A">
        <w:rPr>
          <w:rFonts w:cs="Times New Roman"/>
          <w:szCs w:val="26"/>
        </w:rPr>
        <w:t xml:space="preserve"> chỉ chấp nhận commission ở trạng thái </w:t>
      </w:r>
      <w:r w:rsidRPr="00750E8A">
        <w:rPr>
          <w:rStyle w:val="HTMLCode"/>
          <w:rFonts w:ascii="Times New Roman" w:eastAsiaTheme="minorEastAsia" w:hAnsi="Times New Roman" w:cs="Times New Roman"/>
          <w:sz w:val="26"/>
          <w:szCs w:val="26"/>
        </w:rPr>
        <w:t>PAYABLE</w:t>
      </w:r>
      <w:r w:rsidRPr="00750E8A">
        <w:rPr>
          <w:rFonts w:cs="Times New Roman"/>
          <w:szCs w:val="26"/>
        </w:rPr>
        <w:t xml:space="preserve"> và payout ở trạng thái </w:t>
      </w:r>
      <w:r w:rsidRPr="00750E8A">
        <w:rPr>
          <w:rStyle w:val="HTMLCode"/>
          <w:rFonts w:ascii="Times New Roman" w:eastAsiaTheme="minorEastAsia" w:hAnsi="Times New Roman" w:cs="Times New Roman"/>
          <w:sz w:val="26"/>
          <w:szCs w:val="26"/>
        </w:rPr>
        <w:t>PROCESSING</w:t>
      </w:r>
      <w:r w:rsidRPr="00750E8A">
        <w:rPr>
          <w:rFonts w:cs="Times New Roman"/>
          <w:szCs w:val="26"/>
        </w:rPr>
        <w:t xml:space="preserve">. Trigger </w:t>
      </w:r>
      <w:r w:rsidRPr="00750E8A">
        <w:rPr>
          <w:rStyle w:val="HTMLCode"/>
          <w:rFonts w:ascii="Times New Roman" w:eastAsiaTheme="minorEastAsia" w:hAnsi="Times New Roman" w:cs="Times New Roman"/>
          <w:sz w:val="26"/>
          <w:szCs w:val="26"/>
        </w:rPr>
        <w:t>refresh_payout_total</w:t>
      </w:r>
      <w:r w:rsidRPr="00750E8A">
        <w:rPr>
          <w:rFonts w:cs="Times New Roman"/>
          <w:szCs w:val="26"/>
        </w:rPr>
        <w:t xml:space="preserve"> cập nhật tổng tiền khi các dòng chi trả được thêm, sửa hoặc xóa.</w:t>
      </w:r>
    </w:p>
    <w:p w14:paraId="42849237" w14:textId="77777777" w:rsidR="00690E20" w:rsidRPr="00750E8A" w:rsidRDefault="00690E20" w:rsidP="005B42BE">
      <w:pPr>
        <w:rPr>
          <w:rFonts w:cs="Times New Roman"/>
          <w:szCs w:val="26"/>
        </w:rPr>
      </w:pPr>
      <w:r w:rsidRPr="00750E8A">
        <w:rPr>
          <w:rFonts w:cs="Times New Roman"/>
          <w:szCs w:val="26"/>
        </w:rPr>
        <w:t>Tuy nhiên, sau khi nhà cung cấp thanh toán xác nhận thành công, quy trình ứng dụng vẫn phải cập nhật trạng thái payout và các commission liên quan một cách nguyên tử (atomic, trong cùng transaction phù hợp). Comment trong schema cũng nêu rõ phần này chưa tự động được hoàn tất chỉ bằng trigger hiện tại.</w:t>
      </w:r>
    </w:p>
    <w:p w14:paraId="72EA2929" w14:textId="77777777" w:rsidR="00690E20" w:rsidRPr="00750E8A" w:rsidRDefault="00690E20" w:rsidP="00690E20">
      <w:pPr>
        <w:pStyle w:val="Heading1"/>
        <w:rPr>
          <w:rFonts w:cs="Times New Roman"/>
          <w:szCs w:val="26"/>
        </w:rPr>
      </w:pPr>
      <w:r w:rsidRPr="00750E8A">
        <w:rPr>
          <w:rFonts w:cs="Times New Roman"/>
          <w:szCs w:val="26"/>
        </w:rPr>
        <w:t>Nhóm 4. Dữ liệu tri thức và nội dung AI</w:t>
      </w:r>
    </w:p>
    <w:p w14:paraId="597A129E" w14:textId="23C809AD" w:rsidR="00690E20" w:rsidRPr="00750E8A" w:rsidRDefault="00690E20" w:rsidP="005B42BE">
      <w:pPr>
        <w:pStyle w:val="Heading2"/>
        <w:rPr>
          <w:rFonts w:ascii="Times New Roman" w:hAnsi="Times New Roman" w:cs="Times New Roman"/>
        </w:rPr>
      </w:pPr>
      <w:r w:rsidRPr="00750E8A">
        <w:rPr>
          <w:rFonts w:ascii="Times New Roman" w:hAnsi="Times New Roman" w:cs="Times New Roman"/>
        </w:rPr>
        <w:t xml:space="preserve">Bảng </w:t>
      </w:r>
      <w:r w:rsidRPr="00750E8A">
        <w:rPr>
          <w:rStyle w:val="HTMLCode"/>
          <w:rFonts w:ascii="Times New Roman" w:eastAsiaTheme="majorEastAsia" w:hAnsi="Times New Roman" w:cs="Times New Roman"/>
          <w:sz w:val="26"/>
          <w:szCs w:val="26"/>
        </w:rPr>
        <w:t>ai_contents</w:t>
      </w:r>
      <w:r w:rsidRPr="00750E8A">
        <w:rPr>
          <w:rFonts w:ascii="Times New Roman" w:hAnsi="Times New Roman" w:cs="Times New Roman"/>
        </w:rPr>
        <w:t xml:space="preserve"> — Nội dung được AI tạo ra</w:t>
      </w:r>
    </w:p>
    <w:p w14:paraId="3B292EE9" w14:textId="77777777" w:rsidR="00690E20" w:rsidRPr="00750E8A" w:rsidRDefault="00690E20" w:rsidP="005B42BE">
      <w:pPr>
        <w:rPr>
          <w:rFonts w:cs="Times New Roman"/>
          <w:szCs w:val="26"/>
        </w:rPr>
      </w:pPr>
      <w:r w:rsidRPr="00750E8A">
        <w:rPr>
          <w:rFonts w:cs="Times New Roman"/>
          <w:szCs w:val="26"/>
        </w:rPr>
        <w:t>Bảng lưu prompt và kết quả do AI sinh ra, gắn với tenant và reseller; có thể liên kết campaign khi nội dung được tạo cho một chiến dịch cụ thể.</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2136"/>
        <w:gridCol w:w="2065"/>
        <w:gridCol w:w="5201"/>
      </w:tblGrid>
      <w:tr w:rsidR="00A56F62" w:rsidRPr="00A56F62" w14:paraId="1C9BE13A" w14:textId="77777777" w:rsidTr="00A56F62">
        <w:tc>
          <w:tcPr>
            <w:tcW w:w="0" w:type="auto"/>
            <w:hideMark/>
          </w:tcPr>
          <w:p w14:paraId="097D7E01" w14:textId="77777777" w:rsidR="00A56F62" w:rsidRPr="00A56F62" w:rsidRDefault="00A56F62" w:rsidP="00A56F62">
            <w:pPr>
              <w:spacing w:before="100" w:beforeAutospacing="1" w:after="100" w:afterAutospacing="1" w:line="240" w:lineRule="auto"/>
              <w:ind w:firstLine="0"/>
              <w:jc w:val="center"/>
              <w:rPr>
                <w:rFonts w:eastAsia="Times New Roman" w:cs="Times New Roman"/>
                <w:b/>
                <w:bCs/>
                <w:color w:val="auto"/>
                <w:szCs w:val="26"/>
              </w:rPr>
            </w:pPr>
            <w:r w:rsidRPr="00A56F62">
              <w:rPr>
                <w:rFonts w:eastAsia="Times New Roman" w:cs="Times New Roman"/>
                <w:b/>
                <w:bCs/>
                <w:color w:val="auto"/>
                <w:szCs w:val="26"/>
              </w:rPr>
              <w:t>Tên trường</w:t>
            </w:r>
          </w:p>
        </w:tc>
        <w:tc>
          <w:tcPr>
            <w:tcW w:w="0" w:type="auto"/>
            <w:hideMark/>
          </w:tcPr>
          <w:p w14:paraId="2E57B1F9" w14:textId="77777777" w:rsidR="00A56F62" w:rsidRPr="00A56F62" w:rsidRDefault="00A56F62" w:rsidP="00A56F62">
            <w:pPr>
              <w:spacing w:before="100" w:beforeAutospacing="1" w:after="100" w:afterAutospacing="1" w:line="240" w:lineRule="auto"/>
              <w:ind w:firstLine="0"/>
              <w:jc w:val="center"/>
              <w:rPr>
                <w:rFonts w:eastAsia="Times New Roman" w:cs="Times New Roman"/>
                <w:b/>
                <w:bCs/>
                <w:color w:val="auto"/>
                <w:szCs w:val="26"/>
              </w:rPr>
            </w:pPr>
            <w:r w:rsidRPr="00A56F62">
              <w:rPr>
                <w:rFonts w:eastAsia="Times New Roman" w:cs="Times New Roman"/>
                <w:b/>
                <w:bCs/>
                <w:color w:val="auto"/>
                <w:szCs w:val="26"/>
              </w:rPr>
              <w:t>Kiểu dữ liệu</w:t>
            </w:r>
          </w:p>
        </w:tc>
        <w:tc>
          <w:tcPr>
            <w:tcW w:w="0" w:type="auto"/>
            <w:hideMark/>
          </w:tcPr>
          <w:p w14:paraId="75536D7A" w14:textId="77777777" w:rsidR="00A56F62" w:rsidRPr="00A56F62" w:rsidRDefault="00A56F62" w:rsidP="00A56F62">
            <w:pPr>
              <w:spacing w:before="100" w:beforeAutospacing="1" w:after="100" w:afterAutospacing="1" w:line="240" w:lineRule="auto"/>
              <w:ind w:firstLine="0"/>
              <w:jc w:val="center"/>
              <w:rPr>
                <w:rFonts w:eastAsia="Times New Roman" w:cs="Times New Roman"/>
                <w:b/>
                <w:bCs/>
                <w:color w:val="auto"/>
                <w:szCs w:val="26"/>
              </w:rPr>
            </w:pPr>
            <w:r w:rsidRPr="00A56F62">
              <w:rPr>
                <w:rFonts w:eastAsia="Times New Roman" w:cs="Times New Roman"/>
                <w:b/>
                <w:bCs/>
                <w:color w:val="auto"/>
                <w:szCs w:val="26"/>
              </w:rPr>
              <w:t>Ý nghĩa</w:t>
            </w:r>
          </w:p>
        </w:tc>
      </w:tr>
      <w:tr w:rsidR="00A56F62" w:rsidRPr="00A56F62" w14:paraId="1FDD49D3" w14:textId="77777777" w:rsidTr="00A56F62">
        <w:tc>
          <w:tcPr>
            <w:tcW w:w="0" w:type="auto"/>
            <w:hideMark/>
          </w:tcPr>
          <w:p w14:paraId="231C23F2"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id</w:t>
            </w:r>
          </w:p>
        </w:tc>
        <w:tc>
          <w:tcPr>
            <w:tcW w:w="0" w:type="auto"/>
            <w:hideMark/>
          </w:tcPr>
          <w:p w14:paraId="099BC565"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UUID</w:t>
            </w:r>
          </w:p>
        </w:tc>
        <w:tc>
          <w:tcPr>
            <w:tcW w:w="0" w:type="auto"/>
            <w:hideMark/>
          </w:tcPr>
          <w:p w14:paraId="37F07C4C"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PK, định danh nội dung AI.</w:t>
            </w:r>
          </w:p>
        </w:tc>
      </w:tr>
      <w:tr w:rsidR="00A56F62" w:rsidRPr="00A56F62" w14:paraId="7D8EBF80" w14:textId="77777777" w:rsidTr="00A56F62">
        <w:tc>
          <w:tcPr>
            <w:tcW w:w="0" w:type="auto"/>
            <w:hideMark/>
          </w:tcPr>
          <w:p w14:paraId="0765F1CE"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lastRenderedPageBreak/>
              <w:t>campaign_id</w:t>
            </w:r>
          </w:p>
        </w:tc>
        <w:tc>
          <w:tcPr>
            <w:tcW w:w="0" w:type="auto"/>
            <w:hideMark/>
          </w:tcPr>
          <w:p w14:paraId="6CFA309E"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UUID</w:t>
            </w:r>
          </w:p>
        </w:tc>
        <w:tc>
          <w:tcPr>
            <w:tcW w:w="0" w:type="auto"/>
            <w:hideMark/>
          </w:tcPr>
          <w:p w14:paraId="552813DC"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FK → campaigns.id, chiến dịch mà nội dung phục vụ.</w:t>
            </w:r>
          </w:p>
        </w:tc>
      </w:tr>
      <w:tr w:rsidR="00A56F62" w:rsidRPr="00A56F62" w14:paraId="249B521C" w14:textId="77777777" w:rsidTr="00A56F62">
        <w:tc>
          <w:tcPr>
            <w:tcW w:w="0" w:type="auto"/>
            <w:hideMark/>
          </w:tcPr>
          <w:p w14:paraId="685596DF"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title</w:t>
            </w:r>
          </w:p>
        </w:tc>
        <w:tc>
          <w:tcPr>
            <w:tcW w:w="0" w:type="auto"/>
            <w:hideMark/>
          </w:tcPr>
          <w:p w14:paraId="3689CF24"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VARCHAR(255)</w:t>
            </w:r>
          </w:p>
        </w:tc>
        <w:tc>
          <w:tcPr>
            <w:tcW w:w="0" w:type="auto"/>
            <w:hideMark/>
          </w:tcPr>
          <w:p w14:paraId="5FDC61A8"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Tiêu đề nội dung.</w:t>
            </w:r>
          </w:p>
        </w:tc>
      </w:tr>
      <w:tr w:rsidR="00A56F62" w:rsidRPr="00A56F62" w14:paraId="3A2828BD" w14:textId="77777777" w:rsidTr="00A56F62">
        <w:tc>
          <w:tcPr>
            <w:tcW w:w="0" w:type="auto"/>
            <w:hideMark/>
          </w:tcPr>
          <w:p w14:paraId="75A9BB1C"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content_type</w:t>
            </w:r>
          </w:p>
        </w:tc>
        <w:tc>
          <w:tcPr>
            <w:tcW w:w="0" w:type="auto"/>
            <w:hideMark/>
          </w:tcPr>
          <w:p w14:paraId="0B7C1131"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VARCHAR(30)</w:t>
            </w:r>
          </w:p>
        </w:tc>
        <w:tc>
          <w:tcPr>
            <w:tcW w:w="0" w:type="auto"/>
            <w:hideMark/>
          </w:tcPr>
          <w:p w14:paraId="31AC4D8F"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Loại nội dung: SOCIAL_POST, CAPTION, VIDEO_SCRIPT, VIDEO, BLOG, BANNER_TEXT, OTHER.</w:t>
            </w:r>
          </w:p>
        </w:tc>
      </w:tr>
      <w:tr w:rsidR="00A56F62" w:rsidRPr="00A56F62" w14:paraId="6BD46C29" w14:textId="77777777" w:rsidTr="00A56F62">
        <w:tc>
          <w:tcPr>
            <w:tcW w:w="0" w:type="auto"/>
            <w:hideMark/>
          </w:tcPr>
          <w:p w14:paraId="31AFA092"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prompt_used</w:t>
            </w:r>
          </w:p>
        </w:tc>
        <w:tc>
          <w:tcPr>
            <w:tcW w:w="0" w:type="auto"/>
            <w:hideMark/>
          </w:tcPr>
          <w:p w14:paraId="39AFC693"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TEXT</w:t>
            </w:r>
          </w:p>
        </w:tc>
        <w:tc>
          <w:tcPr>
            <w:tcW w:w="0" w:type="auto"/>
            <w:hideMark/>
          </w:tcPr>
          <w:p w14:paraId="2761BE76"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Prompt dùng để yêu cầu AI tạo nội dung.</w:t>
            </w:r>
          </w:p>
        </w:tc>
      </w:tr>
      <w:tr w:rsidR="00A56F62" w:rsidRPr="00A56F62" w14:paraId="560A3840" w14:textId="77777777" w:rsidTr="00A56F62">
        <w:tc>
          <w:tcPr>
            <w:tcW w:w="0" w:type="auto"/>
            <w:hideMark/>
          </w:tcPr>
          <w:p w14:paraId="4F46630B"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generated_content</w:t>
            </w:r>
          </w:p>
        </w:tc>
        <w:tc>
          <w:tcPr>
            <w:tcW w:w="0" w:type="auto"/>
            <w:hideMark/>
          </w:tcPr>
          <w:p w14:paraId="5A528A77"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JSONB</w:t>
            </w:r>
          </w:p>
        </w:tc>
        <w:tc>
          <w:tcPr>
            <w:tcW w:w="0" w:type="auto"/>
            <w:hideMark/>
          </w:tcPr>
          <w:p w14:paraId="2B96DF88"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Nội dung AI sinh ra, chẳng hạn bài viết, lời thoại, kịch bản và các phân cảnh video.</w:t>
            </w:r>
          </w:p>
        </w:tc>
      </w:tr>
      <w:tr w:rsidR="00A56F62" w:rsidRPr="00A56F62" w14:paraId="3AD92B9D" w14:textId="77777777" w:rsidTr="00A56F62">
        <w:tc>
          <w:tcPr>
            <w:tcW w:w="0" w:type="auto"/>
            <w:hideMark/>
          </w:tcPr>
          <w:p w14:paraId="611CD2E7"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media_url</w:t>
            </w:r>
          </w:p>
        </w:tc>
        <w:tc>
          <w:tcPr>
            <w:tcW w:w="0" w:type="auto"/>
            <w:hideMark/>
          </w:tcPr>
          <w:p w14:paraId="29D3D816"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TEXT</w:t>
            </w:r>
          </w:p>
        </w:tc>
        <w:tc>
          <w:tcPr>
            <w:tcW w:w="0" w:type="auto"/>
            <w:hideMark/>
          </w:tcPr>
          <w:p w14:paraId="3F159A9C"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Đường dẫn đến file video đã lưu trong Object Storage; có thể NULL.</w:t>
            </w:r>
          </w:p>
        </w:tc>
      </w:tr>
      <w:tr w:rsidR="00A56F62" w:rsidRPr="00A56F62" w14:paraId="56E04238" w14:textId="77777777" w:rsidTr="00A56F62">
        <w:tc>
          <w:tcPr>
            <w:tcW w:w="0" w:type="auto"/>
            <w:hideMark/>
          </w:tcPr>
          <w:p w14:paraId="386AF0D0"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thumbnail_url</w:t>
            </w:r>
          </w:p>
        </w:tc>
        <w:tc>
          <w:tcPr>
            <w:tcW w:w="0" w:type="auto"/>
            <w:hideMark/>
          </w:tcPr>
          <w:p w14:paraId="79A5400A"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TEXT</w:t>
            </w:r>
          </w:p>
        </w:tc>
        <w:tc>
          <w:tcPr>
            <w:tcW w:w="0" w:type="auto"/>
            <w:hideMark/>
          </w:tcPr>
          <w:p w14:paraId="5396AFBA"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Đường dẫn ảnh đại diện video; có thể NULL.</w:t>
            </w:r>
          </w:p>
        </w:tc>
      </w:tr>
      <w:tr w:rsidR="00A56F62" w:rsidRPr="00A56F62" w14:paraId="6061651B" w14:textId="77777777" w:rsidTr="00A56F62">
        <w:tc>
          <w:tcPr>
            <w:tcW w:w="0" w:type="auto"/>
            <w:hideMark/>
          </w:tcPr>
          <w:p w14:paraId="74593B67"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duration_seconds</w:t>
            </w:r>
          </w:p>
        </w:tc>
        <w:tc>
          <w:tcPr>
            <w:tcW w:w="0" w:type="auto"/>
            <w:hideMark/>
          </w:tcPr>
          <w:p w14:paraId="1E48CF30"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INTEGER</w:t>
            </w:r>
          </w:p>
        </w:tc>
        <w:tc>
          <w:tcPr>
            <w:tcW w:w="0" w:type="auto"/>
            <w:hideMark/>
          </w:tcPr>
          <w:p w14:paraId="6A412626"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Thời lượng video tính bằng giây; có thể NULL.</w:t>
            </w:r>
          </w:p>
        </w:tc>
      </w:tr>
      <w:tr w:rsidR="00A56F62" w:rsidRPr="00A56F62" w14:paraId="702098DC" w14:textId="77777777" w:rsidTr="00A56F62">
        <w:tc>
          <w:tcPr>
            <w:tcW w:w="0" w:type="auto"/>
            <w:hideMark/>
          </w:tcPr>
          <w:p w14:paraId="1370ACD4"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generation_status</w:t>
            </w:r>
          </w:p>
        </w:tc>
        <w:tc>
          <w:tcPr>
            <w:tcW w:w="0" w:type="auto"/>
            <w:hideMark/>
          </w:tcPr>
          <w:p w14:paraId="64A309B2"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VARCHAR(20)</w:t>
            </w:r>
          </w:p>
        </w:tc>
        <w:tc>
          <w:tcPr>
            <w:tcW w:w="0" w:type="auto"/>
            <w:hideMark/>
          </w:tcPr>
          <w:p w14:paraId="5DB7D2D8"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Trạng thái tạo nội dung: PENDING, PROCESSING, COMPLETED, FAILED.</w:t>
            </w:r>
          </w:p>
        </w:tc>
      </w:tr>
      <w:tr w:rsidR="00A56F62" w:rsidRPr="00A56F62" w14:paraId="5F35518F" w14:textId="77777777" w:rsidTr="00A56F62">
        <w:tc>
          <w:tcPr>
            <w:tcW w:w="0" w:type="auto"/>
            <w:hideMark/>
          </w:tcPr>
          <w:p w14:paraId="4F61972F"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published_at</w:t>
            </w:r>
          </w:p>
        </w:tc>
        <w:tc>
          <w:tcPr>
            <w:tcW w:w="0" w:type="auto"/>
            <w:hideMark/>
          </w:tcPr>
          <w:p w14:paraId="6DF1B7D2"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TIMESTAMPTZ</w:t>
            </w:r>
          </w:p>
        </w:tc>
        <w:tc>
          <w:tcPr>
            <w:tcW w:w="0" w:type="auto"/>
            <w:hideMark/>
          </w:tcPr>
          <w:p w14:paraId="6D25D3A5"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Thời điểm xuất bản; có thể NULL.</w:t>
            </w:r>
          </w:p>
        </w:tc>
      </w:tr>
      <w:tr w:rsidR="00A56F62" w:rsidRPr="00A56F62" w14:paraId="24BBD45C" w14:textId="77777777" w:rsidTr="00A56F62">
        <w:tc>
          <w:tcPr>
            <w:tcW w:w="0" w:type="auto"/>
            <w:hideMark/>
          </w:tcPr>
          <w:p w14:paraId="1B86B517"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created_at</w:t>
            </w:r>
          </w:p>
        </w:tc>
        <w:tc>
          <w:tcPr>
            <w:tcW w:w="0" w:type="auto"/>
            <w:hideMark/>
          </w:tcPr>
          <w:p w14:paraId="19DDFA8A"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TIMESTAMPTZ</w:t>
            </w:r>
          </w:p>
        </w:tc>
        <w:tc>
          <w:tcPr>
            <w:tcW w:w="0" w:type="auto"/>
            <w:hideMark/>
          </w:tcPr>
          <w:p w14:paraId="73E14909"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Thời điểm tạo nội dung.</w:t>
            </w:r>
          </w:p>
        </w:tc>
      </w:tr>
      <w:tr w:rsidR="00A56F62" w:rsidRPr="00A56F62" w14:paraId="19060BAC" w14:textId="77777777" w:rsidTr="00A56F62">
        <w:tc>
          <w:tcPr>
            <w:tcW w:w="0" w:type="auto"/>
            <w:hideMark/>
          </w:tcPr>
          <w:p w14:paraId="54CE8B16"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updated_at</w:t>
            </w:r>
          </w:p>
        </w:tc>
        <w:tc>
          <w:tcPr>
            <w:tcW w:w="0" w:type="auto"/>
            <w:hideMark/>
          </w:tcPr>
          <w:p w14:paraId="12BAB7A4"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TIMESTAMPTZ</w:t>
            </w:r>
          </w:p>
        </w:tc>
        <w:tc>
          <w:tcPr>
            <w:tcW w:w="0" w:type="auto"/>
            <w:hideMark/>
          </w:tcPr>
          <w:p w14:paraId="2023D098" w14:textId="77777777" w:rsidR="00A56F62" w:rsidRPr="00A56F62" w:rsidRDefault="00A56F62" w:rsidP="00A56F62">
            <w:pPr>
              <w:spacing w:before="100" w:beforeAutospacing="1" w:after="100" w:afterAutospacing="1" w:line="240" w:lineRule="auto"/>
              <w:ind w:firstLine="0"/>
              <w:jc w:val="left"/>
              <w:rPr>
                <w:rFonts w:eastAsia="Times New Roman" w:cs="Times New Roman"/>
                <w:color w:val="auto"/>
                <w:szCs w:val="26"/>
              </w:rPr>
            </w:pPr>
            <w:r w:rsidRPr="00A56F62">
              <w:rPr>
                <w:rFonts w:eastAsia="Times New Roman" w:cs="Times New Roman"/>
                <w:color w:val="auto"/>
                <w:szCs w:val="26"/>
              </w:rPr>
              <w:t>Thời điểm cập nhật gần nhất.</w:t>
            </w:r>
          </w:p>
        </w:tc>
      </w:tr>
    </w:tbl>
    <w:p w14:paraId="59336C01" w14:textId="77777777" w:rsidR="005B42BE" w:rsidRPr="00750E8A" w:rsidRDefault="005B42BE" w:rsidP="005B42BE">
      <w:pPr>
        <w:rPr>
          <w:rFonts w:cs="Times New Roman"/>
          <w:szCs w:val="26"/>
        </w:rPr>
      </w:pPr>
    </w:p>
    <w:p w14:paraId="45D8E342" w14:textId="57C26F44" w:rsidR="00690E20" w:rsidRPr="00750E8A" w:rsidRDefault="00690E20" w:rsidP="005B42BE">
      <w:pPr>
        <w:rPr>
          <w:rFonts w:cs="Times New Roman"/>
          <w:szCs w:val="26"/>
        </w:rPr>
      </w:pPr>
      <w:r w:rsidRPr="00750E8A">
        <w:rPr>
          <w:rFonts w:cs="Times New Roman"/>
          <w:szCs w:val="26"/>
        </w:rPr>
        <w:t xml:space="preserve">Vì sao </w:t>
      </w:r>
      <w:r w:rsidRPr="00750E8A">
        <w:rPr>
          <w:rStyle w:val="HTMLCode"/>
          <w:rFonts w:ascii="Times New Roman" w:eastAsiaTheme="majorEastAsia" w:hAnsi="Times New Roman" w:cs="Times New Roman"/>
          <w:sz w:val="26"/>
          <w:szCs w:val="26"/>
        </w:rPr>
        <w:t>generated_content</w:t>
      </w:r>
      <w:r w:rsidRPr="00750E8A">
        <w:rPr>
          <w:rFonts w:cs="Times New Roman"/>
          <w:szCs w:val="26"/>
        </w:rPr>
        <w:t xml:space="preserve"> không dùng </w:t>
      </w:r>
      <w:r w:rsidRPr="00750E8A">
        <w:rPr>
          <w:rStyle w:val="HTMLCode"/>
          <w:rFonts w:ascii="Times New Roman" w:eastAsiaTheme="majorEastAsia" w:hAnsi="Times New Roman" w:cs="Times New Roman"/>
          <w:sz w:val="26"/>
          <w:szCs w:val="26"/>
        </w:rPr>
        <w:t>TEXT</w:t>
      </w:r>
      <w:r w:rsidRPr="00750E8A">
        <w:rPr>
          <w:rFonts w:cs="Times New Roman"/>
          <w:szCs w:val="26"/>
        </w:rPr>
        <w:t>?</w:t>
      </w:r>
    </w:p>
    <w:p w14:paraId="2C932EF9" w14:textId="77777777" w:rsidR="00690E20" w:rsidRPr="00750E8A" w:rsidRDefault="00690E20" w:rsidP="005B42BE">
      <w:pPr>
        <w:rPr>
          <w:rFonts w:cs="Times New Roman"/>
          <w:szCs w:val="26"/>
        </w:rPr>
      </w:pPr>
      <w:r w:rsidRPr="00750E8A">
        <w:rPr>
          <w:rFonts w:cs="Times New Roman"/>
          <w:szCs w:val="26"/>
        </w:rPr>
        <w:t xml:space="preserve">Nếu chỉ lưu một chuỗi văn bản thuần, các trường như caption, hashtag, tiêu đề và lời kêu gọi hành động có thể phải được trộn </w:t>
      </w:r>
      <w:proofErr w:type="gramStart"/>
      <w:r w:rsidRPr="00750E8A">
        <w:rPr>
          <w:rFonts w:cs="Times New Roman"/>
          <w:szCs w:val="26"/>
        </w:rPr>
        <w:t>chung</w:t>
      </w:r>
      <w:proofErr w:type="gramEnd"/>
      <w:r w:rsidRPr="00750E8A">
        <w:rPr>
          <w:rFonts w:cs="Times New Roman"/>
          <w:szCs w:val="26"/>
        </w:rPr>
        <w:t xml:space="preserve"> vào một đoạn text. Với JSONB, hệ thống có thể lưu kết quả </w:t>
      </w:r>
      <w:proofErr w:type="gramStart"/>
      <w:r w:rsidRPr="00750E8A">
        <w:rPr>
          <w:rFonts w:cs="Times New Roman"/>
          <w:szCs w:val="26"/>
        </w:rPr>
        <w:t>theo</w:t>
      </w:r>
      <w:proofErr w:type="gramEnd"/>
      <w:r w:rsidRPr="00750E8A">
        <w:rPr>
          <w:rFonts w:cs="Times New Roman"/>
          <w:szCs w:val="26"/>
        </w:rPr>
        <w:t xml:space="preserve"> cấu trúc, ví dụ:</w:t>
      </w:r>
    </w:p>
    <w:p w14:paraId="257DD1B0" w14:textId="77777777" w:rsidR="00690E20" w:rsidRPr="00750E8A" w:rsidRDefault="00690E20" w:rsidP="005B42BE">
      <w:pPr>
        <w:rPr>
          <w:rStyle w:val="HTMLCode"/>
          <w:rFonts w:ascii="Times New Roman" w:eastAsiaTheme="minorEastAsia" w:hAnsi="Times New Roman" w:cs="Times New Roman"/>
          <w:sz w:val="26"/>
          <w:szCs w:val="26"/>
        </w:rPr>
      </w:pPr>
      <w:r w:rsidRPr="00750E8A">
        <w:rPr>
          <w:rStyle w:val="HTMLCode"/>
          <w:rFonts w:ascii="Times New Roman" w:eastAsiaTheme="minorEastAsia" w:hAnsi="Times New Roman" w:cs="Times New Roman"/>
          <w:sz w:val="26"/>
          <w:szCs w:val="26"/>
        </w:rPr>
        <w:t>{</w:t>
      </w:r>
    </w:p>
    <w:p w14:paraId="66E20E7F" w14:textId="77777777" w:rsidR="00690E20" w:rsidRPr="00750E8A" w:rsidRDefault="00690E20" w:rsidP="005B42BE">
      <w:pPr>
        <w:rPr>
          <w:rStyle w:val="HTMLCode"/>
          <w:rFonts w:ascii="Times New Roman" w:eastAsiaTheme="minorEastAsia" w:hAnsi="Times New Roman" w:cs="Times New Roman"/>
          <w:sz w:val="26"/>
          <w:szCs w:val="26"/>
        </w:rPr>
      </w:pPr>
      <w:r w:rsidRPr="00750E8A">
        <w:rPr>
          <w:rStyle w:val="HTMLCode"/>
          <w:rFonts w:ascii="Times New Roman" w:eastAsiaTheme="minorEastAsia" w:hAnsi="Times New Roman" w:cs="Times New Roman"/>
          <w:sz w:val="26"/>
          <w:szCs w:val="26"/>
        </w:rPr>
        <w:t xml:space="preserve">  "</w:t>
      </w:r>
      <w:proofErr w:type="gramStart"/>
      <w:r w:rsidRPr="00750E8A">
        <w:rPr>
          <w:rStyle w:val="HTMLCode"/>
          <w:rFonts w:ascii="Times New Roman" w:eastAsiaTheme="minorEastAsia" w:hAnsi="Times New Roman" w:cs="Times New Roman"/>
          <w:sz w:val="26"/>
          <w:szCs w:val="26"/>
        </w:rPr>
        <w:t>title</w:t>
      </w:r>
      <w:proofErr w:type="gramEnd"/>
      <w:r w:rsidRPr="00750E8A">
        <w:rPr>
          <w:rStyle w:val="HTMLCode"/>
          <w:rFonts w:ascii="Times New Roman" w:eastAsiaTheme="minorEastAsia" w:hAnsi="Times New Roman" w:cs="Times New Roman"/>
          <w:sz w:val="26"/>
          <w:szCs w:val="26"/>
        </w:rPr>
        <w:t>": "Khám phá Bà Nà Hills",</w:t>
      </w:r>
    </w:p>
    <w:p w14:paraId="09531BDF" w14:textId="77777777" w:rsidR="00690E20" w:rsidRPr="00750E8A" w:rsidRDefault="00690E20" w:rsidP="005B42BE">
      <w:pPr>
        <w:rPr>
          <w:rStyle w:val="HTMLCode"/>
          <w:rFonts w:ascii="Times New Roman" w:eastAsiaTheme="minorEastAsia" w:hAnsi="Times New Roman" w:cs="Times New Roman"/>
          <w:sz w:val="26"/>
          <w:szCs w:val="26"/>
        </w:rPr>
      </w:pPr>
      <w:r w:rsidRPr="00750E8A">
        <w:rPr>
          <w:rStyle w:val="HTMLCode"/>
          <w:rFonts w:ascii="Times New Roman" w:eastAsiaTheme="minorEastAsia" w:hAnsi="Times New Roman" w:cs="Times New Roman"/>
          <w:sz w:val="26"/>
          <w:szCs w:val="26"/>
        </w:rPr>
        <w:t xml:space="preserve">  "</w:t>
      </w:r>
      <w:proofErr w:type="gramStart"/>
      <w:r w:rsidRPr="00750E8A">
        <w:rPr>
          <w:rStyle w:val="HTMLCode"/>
          <w:rFonts w:ascii="Times New Roman" w:eastAsiaTheme="minorEastAsia" w:hAnsi="Times New Roman" w:cs="Times New Roman"/>
          <w:sz w:val="26"/>
          <w:szCs w:val="26"/>
        </w:rPr>
        <w:t>caption</w:t>
      </w:r>
      <w:proofErr w:type="gramEnd"/>
      <w:r w:rsidRPr="00750E8A">
        <w:rPr>
          <w:rStyle w:val="HTMLCode"/>
          <w:rFonts w:ascii="Times New Roman" w:eastAsiaTheme="minorEastAsia" w:hAnsi="Times New Roman" w:cs="Times New Roman"/>
          <w:sz w:val="26"/>
          <w:szCs w:val="26"/>
        </w:rPr>
        <w:t>": "Gợi ý trải nghiệm cho chuyến đi Đà Nẵng...",</w:t>
      </w:r>
    </w:p>
    <w:p w14:paraId="5460E58B" w14:textId="77777777" w:rsidR="00690E20" w:rsidRPr="00750E8A" w:rsidRDefault="00690E20" w:rsidP="005B42BE">
      <w:pPr>
        <w:rPr>
          <w:rStyle w:val="HTMLCode"/>
          <w:rFonts w:ascii="Times New Roman" w:eastAsiaTheme="minorEastAsia" w:hAnsi="Times New Roman" w:cs="Times New Roman"/>
          <w:sz w:val="26"/>
          <w:szCs w:val="26"/>
        </w:rPr>
      </w:pPr>
      <w:r w:rsidRPr="00750E8A">
        <w:rPr>
          <w:rStyle w:val="HTMLCode"/>
          <w:rFonts w:ascii="Times New Roman" w:eastAsiaTheme="minorEastAsia" w:hAnsi="Times New Roman" w:cs="Times New Roman"/>
          <w:sz w:val="26"/>
          <w:szCs w:val="26"/>
        </w:rPr>
        <w:t xml:space="preserve">  "</w:t>
      </w:r>
      <w:proofErr w:type="gramStart"/>
      <w:r w:rsidRPr="00750E8A">
        <w:rPr>
          <w:rStyle w:val="HTMLCode"/>
          <w:rFonts w:ascii="Times New Roman" w:eastAsiaTheme="minorEastAsia" w:hAnsi="Times New Roman" w:cs="Times New Roman"/>
          <w:sz w:val="26"/>
          <w:szCs w:val="26"/>
        </w:rPr>
        <w:t>hashtags</w:t>
      </w:r>
      <w:proofErr w:type="gramEnd"/>
      <w:r w:rsidRPr="00750E8A">
        <w:rPr>
          <w:rStyle w:val="HTMLCode"/>
          <w:rFonts w:ascii="Times New Roman" w:eastAsiaTheme="minorEastAsia" w:hAnsi="Times New Roman" w:cs="Times New Roman"/>
          <w:sz w:val="26"/>
          <w:szCs w:val="26"/>
        </w:rPr>
        <w:t>": ["#DaNang", "#BaNaHills"],</w:t>
      </w:r>
    </w:p>
    <w:p w14:paraId="2452F3CB" w14:textId="77777777" w:rsidR="00690E20" w:rsidRPr="00750E8A" w:rsidRDefault="00690E20" w:rsidP="005B42BE">
      <w:pPr>
        <w:rPr>
          <w:rStyle w:val="HTMLCode"/>
          <w:rFonts w:ascii="Times New Roman" w:eastAsiaTheme="minorEastAsia" w:hAnsi="Times New Roman" w:cs="Times New Roman"/>
          <w:sz w:val="26"/>
          <w:szCs w:val="26"/>
        </w:rPr>
      </w:pPr>
      <w:r w:rsidRPr="00750E8A">
        <w:rPr>
          <w:rStyle w:val="HTMLCode"/>
          <w:rFonts w:ascii="Times New Roman" w:eastAsiaTheme="minorEastAsia" w:hAnsi="Times New Roman" w:cs="Times New Roman"/>
          <w:sz w:val="26"/>
          <w:szCs w:val="26"/>
        </w:rPr>
        <w:t xml:space="preserve">  "call_to_action": "Xem chi tiết"</w:t>
      </w:r>
    </w:p>
    <w:p w14:paraId="1D5F749C" w14:textId="77777777" w:rsidR="00690E20" w:rsidRPr="00750E8A" w:rsidRDefault="00690E20" w:rsidP="005B42BE">
      <w:pPr>
        <w:rPr>
          <w:rFonts w:cs="Times New Roman"/>
          <w:szCs w:val="26"/>
        </w:rPr>
      </w:pPr>
      <w:r w:rsidRPr="00750E8A">
        <w:rPr>
          <w:rStyle w:val="HTMLCode"/>
          <w:rFonts w:ascii="Times New Roman" w:eastAsiaTheme="minorEastAsia" w:hAnsi="Times New Roman" w:cs="Times New Roman"/>
          <w:sz w:val="26"/>
          <w:szCs w:val="26"/>
        </w:rPr>
        <w:t>}</w:t>
      </w:r>
    </w:p>
    <w:p w14:paraId="7209518C" w14:textId="77777777" w:rsidR="00690E20" w:rsidRPr="00750E8A" w:rsidRDefault="00690E20" w:rsidP="005B42BE">
      <w:pPr>
        <w:rPr>
          <w:rFonts w:cs="Times New Roman"/>
          <w:szCs w:val="26"/>
        </w:rPr>
      </w:pPr>
      <w:r w:rsidRPr="00750E8A">
        <w:rPr>
          <w:rFonts w:cs="Times New Roman"/>
          <w:szCs w:val="26"/>
        </w:rPr>
        <w:lastRenderedPageBreak/>
        <w:t>Ví dụ trên chỉ minh họa một cấu trúc khả thi; SQL hiện tại chưa bắt buộc các khóa JSON bên trong phải có chính xác tên như vậy.</w:t>
      </w:r>
    </w:p>
    <w:p w14:paraId="273EA2AC" w14:textId="2E26986F" w:rsidR="00E351DC" w:rsidRDefault="00690E20" w:rsidP="005B42BE">
      <w:pPr>
        <w:rPr>
          <w:rFonts w:cs="Times New Roman"/>
          <w:szCs w:val="26"/>
        </w:rPr>
      </w:pPr>
      <w:r w:rsidRPr="00750E8A">
        <w:rPr>
          <w:rFonts w:cs="Times New Roman"/>
          <w:szCs w:val="26"/>
        </w:rPr>
        <w:t xml:space="preserve">Ràng buộc khóa ngoại tổng hợp </w:t>
      </w:r>
      <w:r w:rsidRPr="00750E8A">
        <w:rPr>
          <w:rStyle w:val="HTMLCode"/>
          <w:rFonts w:ascii="Times New Roman" w:eastAsiaTheme="minorEastAsia" w:hAnsi="Times New Roman" w:cs="Times New Roman"/>
          <w:sz w:val="26"/>
          <w:szCs w:val="26"/>
        </w:rPr>
        <w:t>(tenant_id, campaign_id)</w:t>
      </w:r>
      <w:r w:rsidRPr="00750E8A">
        <w:rPr>
          <w:rFonts w:cs="Times New Roman"/>
          <w:szCs w:val="26"/>
        </w:rPr>
        <w:t xml:space="preserve"> đảm bảo campaign được liên kết thuộc cùng tenant. Nếu campaign bị xóa, </w:t>
      </w:r>
      <w:r w:rsidRPr="00750E8A">
        <w:rPr>
          <w:rStyle w:val="HTMLCode"/>
          <w:rFonts w:ascii="Times New Roman" w:eastAsiaTheme="minorEastAsia" w:hAnsi="Times New Roman" w:cs="Times New Roman"/>
          <w:sz w:val="26"/>
          <w:szCs w:val="26"/>
        </w:rPr>
        <w:t>campaign_id</w:t>
      </w:r>
      <w:r w:rsidRPr="00750E8A">
        <w:rPr>
          <w:rFonts w:cs="Times New Roman"/>
          <w:szCs w:val="26"/>
        </w:rPr>
        <w:t xml:space="preserve"> được đặt thành </w:t>
      </w:r>
      <w:r w:rsidRPr="00750E8A">
        <w:rPr>
          <w:rStyle w:val="HTMLCode"/>
          <w:rFonts w:ascii="Times New Roman" w:eastAsiaTheme="minorEastAsia" w:hAnsi="Times New Roman" w:cs="Times New Roman"/>
          <w:sz w:val="26"/>
          <w:szCs w:val="26"/>
        </w:rPr>
        <w:t>NULL</w:t>
      </w:r>
      <w:r w:rsidRPr="00750E8A">
        <w:rPr>
          <w:rFonts w:cs="Times New Roman"/>
          <w:szCs w:val="26"/>
        </w:rPr>
        <w:t xml:space="preserve"> </w:t>
      </w:r>
      <w:proofErr w:type="gramStart"/>
      <w:r w:rsidRPr="00750E8A">
        <w:rPr>
          <w:rFonts w:cs="Times New Roman"/>
          <w:szCs w:val="26"/>
        </w:rPr>
        <w:t>theo</w:t>
      </w:r>
      <w:proofErr w:type="gramEnd"/>
      <w:r w:rsidRPr="00750E8A">
        <w:rPr>
          <w:rFonts w:cs="Times New Roman"/>
          <w:szCs w:val="26"/>
        </w:rPr>
        <w:t xml:space="preserve"> </w:t>
      </w:r>
      <w:r w:rsidRPr="00750E8A">
        <w:rPr>
          <w:rStyle w:val="HTMLCode"/>
          <w:rFonts w:ascii="Times New Roman" w:eastAsiaTheme="minorEastAsia" w:hAnsi="Times New Roman" w:cs="Times New Roman"/>
          <w:sz w:val="26"/>
          <w:szCs w:val="26"/>
        </w:rPr>
        <w:t>ON DELETE SET NULL (campaign_id)</w:t>
      </w:r>
      <w:r w:rsidR="005B42BE" w:rsidRPr="00750E8A">
        <w:rPr>
          <w:rFonts w:cs="Times New Roman"/>
          <w:szCs w:val="26"/>
        </w:rPr>
        <w:t>.</w:t>
      </w:r>
    </w:p>
    <w:p w14:paraId="7C2DAEF8" w14:textId="77777777" w:rsidR="00D1243B" w:rsidRPr="00D1243B" w:rsidRDefault="00D1243B" w:rsidP="00D1243B">
      <w:pPr>
        <w:pStyle w:val="Heading2"/>
        <w:rPr>
          <w:rFonts w:ascii="Times New Roman" w:hAnsi="Times New Roman" w:cs="Times New Roman"/>
        </w:rPr>
      </w:pPr>
      <w:r w:rsidRPr="00D1243B">
        <w:rPr>
          <w:rFonts w:ascii="Times New Roman" w:hAnsi="Times New Roman" w:cs="Times New Roman"/>
        </w:rPr>
        <w:t xml:space="preserve">Bảng </w:t>
      </w:r>
      <w:r w:rsidRPr="00D1243B">
        <w:rPr>
          <w:rStyle w:val="HTMLCode"/>
          <w:rFonts w:ascii="Times New Roman" w:eastAsiaTheme="majorEastAsia" w:hAnsi="Times New Roman" w:cs="Times New Roman"/>
          <w:sz w:val="26"/>
          <w:szCs w:val="26"/>
        </w:rPr>
        <w:t>knowledge_documents</w:t>
      </w:r>
      <w:r w:rsidRPr="00D1243B">
        <w:rPr>
          <w:rFonts w:ascii="Times New Roman" w:hAnsi="Times New Roman" w:cs="Times New Roman"/>
        </w:rPr>
        <w:t xml:space="preserve"> — Tri thức cho AI</w:t>
      </w:r>
    </w:p>
    <w:tbl>
      <w:tblPr>
        <w:tblStyle w:val="TableGrid"/>
        <w:tblW w:w="0" w:type="auto"/>
        <w:tblCellMar>
          <w:top w:w="144" w:type="dxa"/>
          <w:left w:w="115" w:type="dxa"/>
          <w:bottom w:w="144" w:type="dxa"/>
          <w:right w:w="115" w:type="dxa"/>
        </w:tblCellMar>
        <w:tblLook w:val="04A0" w:firstRow="1" w:lastRow="0" w:firstColumn="1" w:lastColumn="0" w:noHBand="0" w:noVBand="1"/>
      </w:tblPr>
      <w:tblGrid>
        <w:gridCol w:w="1530"/>
        <w:gridCol w:w="2065"/>
        <w:gridCol w:w="5807"/>
      </w:tblGrid>
      <w:tr w:rsidR="00D1243B" w:rsidRPr="00D1243B" w14:paraId="55FC3821" w14:textId="77777777" w:rsidTr="00D1243B">
        <w:tc>
          <w:tcPr>
            <w:tcW w:w="0" w:type="auto"/>
            <w:hideMark/>
          </w:tcPr>
          <w:p w14:paraId="7F9E68E9" w14:textId="77777777" w:rsidR="00D1243B" w:rsidRPr="00D1243B" w:rsidRDefault="00D1243B">
            <w:pPr>
              <w:pStyle w:val="NormalWeb"/>
              <w:jc w:val="center"/>
              <w:rPr>
                <w:b/>
                <w:bCs/>
                <w:sz w:val="26"/>
                <w:szCs w:val="26"/>
              </w:rPr>
            </w:pPr>
            <w:r w:rsidRPr="00D1243B">
              <w:rPr>
                <w:b/>
                <w:bCs/>
                <w:sz w:val="26"/>
                <w:szCs w:val="26"/>
              </w:rPr>
              <w:t>Tên trường</w:t>
            </w:r>
          </w:p>
        </w:tc>
        <w:tc>
          <w:tcPr>
            <w:tcW w:w="0" w:type="auto"/>
            <w:hideMark/>
          </w:tcPr>
          <w:p w14:paraId="7B2BA68E" w14:textId="77777777" w:rsidR="00D1243B" w:rsidRPr="00D1243B" w:rsidRDefault="00D1243B">
            <w:pPr>
              <w:pStyle w:val="NormalWeb"/>
              <w:jc w:val="center"/>
              <w:rPr>
                <w:b/>
                <w:bCs/>
                <w:sz w:val="26"/>
                <w:szCs w:val="26"/>
              </w:rPr>
            </w:pPr>
            <w:r w:rsidRPr="00D1243B">
              <w:rPr>
                <w:b/>
                <w:bCs/>
                <w:sz w:val="26"/>
                <w:szCs w:val="26"/>
              </w:rPr>
              <w:t>Kiểu dữ liệu</w:t>
            </w:r>
          </w:p>
        </w:tc>
        <w:tc>
          <w:tcPr>
            <w:tcW w:w="0" w:type="auto"/>
            <w:hideMark/>
          </w:tcPr>
          <w:p w14:paraId="54A195CA" w14:textId="77777777" w:rsidR="00D1243B" w:rsidRPr="00D1243B" w:rsidRDefault="00D1243B">
            <w:pPr>
              <w:pStyle w:val="NormalWeb"/>
              <w:jc w:val="center"/>
              <w:rPr>
                <w:b/>
                <w:bCs/>
                <w:sz w:val="26"/>
                <w:szCs w:val="26"/>
              </w:rPr>
            </w:pPr>
            <w:r w:rsidRPr="00D1243B">
              <w:rPr>
                <w:b/>
                <w:bCs/>
                <w:sz w:val="26"/>
                <w:szCs w:val="26"/>
              </w:rPr>
              <w:t>Ý nghĩa và ràng bu</w:t>
            </w:r>
            <w:bookmarkStart w:id="0" w:name="_GoBack"/>
            <w:bookmarkEnd w:id="0"/>
            <w:r w:rsidRPr="00D1243B">
              <w:rPr>
                <w:b/>
                <w:bCs/>
                <w:sz w:val="26"/>
                <w:szCs w:val="26"/>
              </w:rPr>
              <w:t>ộc</w:t>
            </w:r>
          </w:p>
        </w:tc>
      </w:tr>
      <w:tr w:rsidR="00D1243B" w:rsidRPr="00D1243B" w14:paraId="00E0D063" w14:textId="77777777" w:rsidTr="00D1243B">
        <w:tc>
          <w:tcPr>
            <w:tcW w:w="0" w:type="auto"/>
            <w:hideMark/>
          </w:tcPr>
          <w:p w14:paraId="48022A59"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id</w:t>
            </w:r>
          </w:p>
        </w:tc>
        <w:tc>
          <w:tcPr>
            <w:tcW w:w="0" w:type="auto"/>
            <w:hideMark/>
          </w:tcPr>
          <w:p w14:paraId="161F6270" w14:textId="77777777" w:rsidR="00D1243B" w:rsidRPr="00D1243B" w:rsidRDefault="00D1243B">
            <w:pPr>
              <w:pStyle w:val="NormalWeb"/>
              <w:rPr>
                <w:sz w:val="26"/>
                <w:szCs w:val="26"/>
              </w:rPr>
            </w:pPr>
            <w:r w:rsidRPr="00D1243B">
              <w:rPr>
                <w:sz w:val="26"/>
                <w:szCs w:val="26"/>
              </w:rPr>
              <w:t>UUID</w:t>
            </w:r>
          </w:p>
        </w:tc>
        <w:tc>
          <w:tcPr>
            <w:tcW w:w="0" w:type="auto"/>
            <w:hideMark/>
          </w:tcPr>
          <w:p w14:paraId="4D102ED0" w14:textId="77777777" w:rsidR="00D1243B" w:rsidRPr="00D1243B" w:rsidRDefault="00D1243B">
            <w:pPr>
              <w:pStyle w:val="NormalWeb"/>
              <w:rPr>
                <w:sz w:val="26"/>
                <w:szCs w:val="26"/>
              </w:rPr>
            </w:pPr>
            <w:r w:rsidRPr="00D1243B">
              <w:rPr>
                <w:sz w:val="26"/>
                <w:szCs w:val="26"/>
              </w:rPr>
              <w:t>PK, định danh tài liệu.</w:t>
            </w:r>
          </w:p>
        </w:tc>
      </w:tr>
      <w:tr w:rsidR="00D1243B" w:rsidRPr="00D1243B" w14:paraId="4D371A52" w14:textId="77777777" w:rsidTr="00D1243B">
        <w:tc>
          <w:tcPr>
            <w:tcW w:w="0" w:type="auto"/>
            <w:hideMark/>
          </w:tcPr>
          <w:p w14:paraId="4BA70BE1"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merchant_id</w:t>
            </w:r>
          </w:p>
        </w:tc>
        <w:tc>
          <w:tcPr>
            <w:tcW w:w="0" w:type="auto"/>
            <w:hideMark/>
          </w:tcPr>
          <w:p w14:paraId="627F8D21" w14:textId="77777777" w:rsidR="00D1243B" w:rsidRPr="00D1243B" w:rsidRDefault="00D1243B">
            <w:pPr>
              <w:pStyle w:val="NormalWeb"/>
              <w:rPr>
                <w:sz w:val="26"/>
                <w:szCs w:val="26"/>
              </w:rPr>
            </w:pPr>
            <w:r w:rsidRPr="00D1243B">
              <w:rPr>
                <w:sz w:val="26"/>
                <w:szCs w:val="26"/>
              </w:rPr>
              <w:t>UUID</w:t>
            </w:r>
          </w:p>
        </w:tc>
        <w:tc>
          <w:tcPr>
            <w:tcW w:w="0" w:type="auto"/>
            <w:hideMark/>
          </w:tcPr>
          <w:p w14:paraId="525620DA" w14:textId="77777777" w:rsidR="00D1243B" w:rsidRPr="00D1243B" w:rsidRDefault="00D1243B">
            <w:pPr>
              <w:pStyle w:val="NormalWeb"/>
              <w:rPr>
                <w:sz w:val="26"/>
                <w:szCs w:val="26"/>
              </w:rPr>
            </w:pPr>
            <w:r w:rsidRPr="00D1243B">
              <w:rPr>
                <w:sz w:val="26"/>
                <w:szCs w:val="26"/>
              </w:rPr>
              <w:t xml:space="preserve">FK → </w:t>
            </w:r>
            <w:r w:rsidRPr="00D1243B">
              <w:rPr>
                <w:rStyle w:val="HTMLCode"/>
                <w:rFonts w:ascii="Times New Roman" w:hAnsi="Times New Roman" w:cs="Times New Roman"/>
                <w:sz w:val="26"/>
                <w:szCs w:val="26"/>
              </w:rPr>
              <w:t>merchants.id</w:t>
            </w:r>
            <w:r w:rsidRPr="00D1243B">
              <w:rPr>
                <w:sz w:val="26"/>
                <w:szCs w:val="26"/>
              </w:rPr>
              <w:t>, xác định Merchant sở hữu tri thức.</w:t>
            </w:r>
          </w:p>
        </w:tc>
      </w:tr>
      <w:tr w:rsidR="00D1243B" w:rsidRPr="00D1243B" w14:paraId="2407DC48" w14:textId="77777777" w:rsidTr="00D1243B">
        <w:tc>
          <w:tcPr>
            <w:tcW w:w="0" w:type="auto"/>
            <w:hideMark/>
          </w:tcPr>
          <w:p w14:paraId="55F98E6F"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product_id</w:t>
            </w:r>
          </w:p>
        </w:tc>
        <w:tc>
          <w:tcPr>
            <w:tcW w:w="0" w:type="auto"/>
            <w:hideMark/>
          </w:tcPr>
          <w:p w14:paraId="61DA1F93" w14:textId="77777777" w:rsidR="00D1243B" w:rsidRPr="00D1243B" w:rsidRDefault="00D1243B">
            <w:pPr>
              <w:pStyle w:val="NormalWeb"/>
              <w:rPr>
                <w:sz w:val="26"/>
                <w:szCs w:val="26"/>
              </w:rPr>
            </w:pPr>
            <w:r w:rsidRPr="00D1243B">
              <w:rPr>
                <w:sz w:val="26"/>
                <w:szCs w:val="26"/>
              </w:rPr>
              <w:t>UUID</w:t>
            </w:r>
          </w:p>
        </w:tc>
        <w:tc>
          <w:tcPr>
            <w:tcW w:w="0" w:type="auto"/>
            <w:hideMark/>
          </w:tcPr>
          <w:p w14:paraId="07FA2FC9" w14:textId="77777777" w:rsidR="00D1243B" w:rsidRPr="00D1243B" w:rsidRDefault="00D1243B">
            <w:pPr>
              <w:pStyle w:val="NormalWeb"/>
              <w:rPr>
                <w:sz w:val="26"/>
                <w:szCs w:val="26"/>
              </w:rPr>
            </w:pPr>
            <w:r w:rsidRPr="00D1243B">
              <w:rPr>
                <w:sz w:val="26"/>
                <w:szCs w:val="26"/>
              </w:rPr>
              <w:t xml:space="preserve">FK → </w:t>
            </w:r>
            <w:r w:rsidRPr="00D1243B">
              <w:rPr>
                <w:rStyle w:val="HTMLCode"/>
                <w:rFonts w:ascii="Times New Roman" w:hAnsi="Times New Roman" w:cs="Times New Roman"/>
                <w:sz w:val="26"/>
                <w:szCs w:val="26"/>
              </w:rPr>
              <w:t>products.id</w:t>
            </w:r>
            <w:r w:rsidRPr="00D1243B">
              <w:rPr>
                <w:sz w:val="26"/>
                <w:szCs w:val="26"/>
              </w:rPr>
              <w:t>, có thể NULL nếu tri thức áp dụng chung cho Merchant.</w:t>
            </w:r>
          </w:p>
        </w:tc>
      </w:tr>
      <w:tr w:rsidR="00D1243B" w:rsidRPr="00D1243B" w14:paraId="603549FE" w14:textId="77777777" w:rsidTr="00D1243B">
        <w:tc>
          <w:tcPr>
            <w:tcW w:w="0" w:type="auto"/>
            <w:hideMark/>
          </w:tcPr>
          <w:p w14:paraId="5C9A7AB7"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title</w:t>
            </w:r>
          </w:p>
        </w:tc>
        <w:tc>
          <w:tcPr>
            <w:tcW w:w="0" w:type="auto"/>
            <w:hideMark/>
          </w:tcPr>
          <w:p w14:paraId="2D62A00A" w14:textId="77777777" w:rsidR="00D1243B" w:rsidRPr="00D1243B" w:rsidRDefault="00D1243B">
            <w:pPr>
              <w:pStyle w:val="NormalWeb"/>
              <w:rPr>
                <w:sz w:val="26"/>
                <w:szCs w:val="26"/>
              </w:rPr>
            </w:pPr>
            <w:r w:rsidRPr="00D1243B">
              <w:rPr>
                <w:sz w:val="26"/>
                <w:szCs w:val="26"/>
              </w:rPr>
              <w:t>VARCHAR(255)</w:t>
            </w:r>
          </w:p>
        </w:tc>
        <w:tc>
          <w:tcPr>
            <w:tcW w:w="0" w:type="auto"/>
            <w:hideMark/>
          </w:tcPr>
          <w:p w14:paraId="3BA26624" w14:textId="77777777" w:rsidR="00D1243B" w:rsidRPr="00D1243B" w:rsidRDefault="00D1243B">
            <w:pPr>
              <w:pStyle w:val="NormalWeb"/>
              <w:rPr>
                <w:sz w:val="26"/>
                <w:szCs w:val="26"/>
              </w:rPr>
            </w:pPr>
            <w:r w:rsidRPr="00D1243B">
              <w:rPr>
                <w:sz w:val="26"/>
                <w:szCs w:val="26"/>
              </w:rPr>
              <w:t>Tiêu đề tài liệu.</w:t>
            </w:r>
          </w:p>
        </w:tc>
      </w:tr>
      <w:tr w:rsidR="00D1243B" w:rsidRPr="00D1243B" w14:paraId="362F97E8" w14:textId="77777777" w:rsidTr="00D1243B">
        <w:tc>
          <w:tcPr>
            <w:tcW w:w="0" w:type="auto"/>
            <w:hideMark/>
          </w:tcPr>
          <w:p w14:paraId="77648A15"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content</w:t>
            </w:r>
          </w:p>
        </w:tc>
        <w:tc>
          <w:tcPr>
            <w:tcW w:w="0" w:type="auto"/>
            <w:hideMark/>
          </w:tcPr>
          <w:p w14:paraId="67124EA6" w14:textId="77777777" w:rsidR="00D1243B" w:rsidRPr="00D1243B" w:rsidRDefault="00D1243B">
            <w:pPr>
              <w:pStyle w:val="NormalWeb"/>
              <w:rPr>
                <w:sz w:val="26"/>
                <w:szCs w:val="26"/>
              </w:rPr>
            </w:pPr>
            <w:r w:rsidRPr="00D1243B">
              <w:rPr>
                <w:sz w:val="26"/>
                <w:szCs w:val="26"/>
              </w:rPr>
              <w:t>TEXT</w:t>
            </w:r>
          </w:p>
        </w:tc>
        <w:tc>
          <w:tcPr>
            <w:tcW w:w="0" w:type="auto"/>
            <w:hideMark/>
          </w:tcPr>
          <w:p w14:paraId="44601C6F" w14:textId="77777777" w:rsidR="00D1243B" w:rsidRPr="00D1243B" w:rsidRDefault="00D1243B">
            <w:pPr>
              <w:pStyle w:val="NormalWeb"/>
              <w:rPr>
                <w:sz w:val="26"/>
                <w:szCs w:val="26"/>
              </w:rPr>
            </w:pPr>
            <w:r w:rsidRPr="00D1243B">
              <w:rPr>
                <w:sz w:val="26"/>
                <w:szCs w:val="26"/>
              </w:rPr>
              <w:t>Nội dung tri thức cho chatbot AI.</w:t>
            </w:r>
          </w:p>
        </w:tc>
      </w:tr>
      <w:tr w:rsidR="00D1243B" w:rsidRPr="00D1243B" w14:paraId="0C08969B" w14:textId="77777777" w:rsidTr="00D1243B">
        <w:tc>
          <w:tcPr>
            <w:tcW w:w="0" w:type="auto"/>
            <w:hideMark/>
          </w:tcPr>
          <w:p w14:paraId="1ED6C531"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status</w:t>
            </w:r>
          </w:p>
        </w:tc>
        <w:tc>
          <w:tcPr>
            <w:tcW w:w="0" w:type="auto"/>
            <w:hideMark/>
          </w:tcPr>
          <w:p w14:paraId="3057B2E8" w14:textId="77777777" w:rsidR="00D1243B" w:rsidRPr="00D1243B" w:rsidRDefault="00D1243B">
            <w:pPr>
              <w:pStyle w:val="NormalWeb"/>
              <w:rPr>
                <w:sz w:val="26"/>
                <w:szCs w:val="26"/>
              </w:rPr>
            </w:pPr>
            <w:r w:rsidRPr="00D1243B">
              <w:rPr>
                <w:sz w:val="26"/>
                <w:szCs w:val="26"/>
              </w:rPr>
              <w:t>VARCHAR(20)</w:t>
            </w:r>
          </w:p>
        </w:tc>
        <w:tc>
          <w:tcPr>
            <w:tcW w:w="0" w:type="auto"/>
            <w:hideMark/>
          </w:tcPr>
          <w:p w14:paraId="2F773A69" w14:textId="77777777" w:rsidR="00D1243B" w:rsidRPr="00D1243B" w:rsidRDefault="00D1243B">
            <w:pPr>
              <w:pStyle w:val="NormalWeb"/>
              <w:rPr>
                <w:sz w:val="26"/>
                <w:szCs w:val="26"/>
              </w:rPr>
            </w:pPr>
            <w:r w:rsidRPr="00D1243B">
              <w:rPr>
                <w:sz w:val="26"/>
                <w:szCs w:val="26"/>
              </w:rPr>
              <w:t xml:space="preserve">Trạng thái: </w:t>
            </w:r>
            <w:r w:rsidRPr="00D1243B">
              <w:rPr>
                <w:rStyle w:val="HTMLCode"/>
                <w:rFonts w:ascii="Times New Roman" w:hAnsi="Times New Roman" w:cs="Times New Roman"/>
                <w:sz w:val="26"/>
                <w:szCs w:val="26"/>
              </w:rPr>
              <w:t>ACTIVE</w:t>
            </w:r>
            <w:r w:rsidRPr="00D1243B">
              <w:rPr>
                <w:sz w:val="26"/>
                <w:szCs w:val="26"/>
              </w:rPr>
              <w:t xml:space="preserve">, </w:t>
            </w:r>
            <w:r w:rsidRPr="00D1243B">
              <w:rPr>
                <w:rStyle w:val="HTMLCode"/>
                <w:rFonts w:ascii="Times New Roman" w:hAnsi="Times New Roman" w:cs="Times New Roman"/>
                <w:sz w:val="26"/>
                <w:szCs w:val="26"/>
              </w:rPr>
              <w:t>PROCESSING</w:t>
            </w:r>
            <w:r w:rsidRPr="00D1243B">
              <w:rPr>
                <w:sz w:val="26"/>
                <w:szCs w:val="26"/>
              </w:rPr>
              <w:t xml:space="preserve">, </w:t>
            </w:r>
            <w:r w:rsidRPr="00D1243B">
              <w:rPr>
                <w:rStyle w:val="HTMLCode"/>
                <w:rFonts w:ascii="Times New Roman" w:hAnsi="Times New Roman" w:cs="Times New Roman"/>
                <w:sz w:val="26"/>
                <w:szCs w:val="26"/>
              </w:rPr>
              <w:t>FAILED</w:t>
            </w:r>
            <w:r w:rsidRPr="00D1243B">
              <w:rPr>
                <w:sz w:val="26"/>
                <w:szCs w:val="26"/>
              </w:rPr>
              <w:t xml:space="preserve">, </w:t>
            </w:r>
            <w:r w:rsidRPr="00D1243B">
              <w:rPr>
                <w:rStyle w:val="HTMLCode"/>
                <w:rFonts w:ascii="Times New Roman" w:hAnsi="Times New Roman" w:cs="Times New Roman"/>
                <w:sz w:val="26"/>
                <w:szCs w:val="26"/>
              </w:rPr>
              <w:t>ARCHIVED</w:t>
            </w:r>
            <w:r w:rsidRPr="00D1243B">
              <w:rPr>
                <w:sz w:val="26"/>
                <w:szCs w:val="26"/>
              </w:rPr>
              <w:t>.</w:t>
            </w:r>
          </w:p>
        </w:tc>
      </w:tr>
      <w:tr w:rsidR="00D1243B" w:rsidRPr="00D1243B" w14:paraId="0AB8A9D4" w14:textId="77777777" w:rsidTr="00D1243B">
        <w:tc>
          <w:tcPr>
            <w:tcW w:w="0" w:type="auto"/>
            <w:hideMark/>
          </w:tcPr>
          <w:p w14:paraId="40865E39"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created_at</w:t>
            </w:r>
          </w:p>
        </w:tc>
        <w:tc>
          <w:tcPr>
            <w:tcW w:w="0" w:type="auto"/>
            <w:hideMark/>
          </w:tcPr>
          <w:p w14:paraId="7DD98719" w14:textId="77777777" w:rsidR="00D1243B" w:rsidRPr="00D1243B" w:rsidRDefault="00D1243B">
            <w:pPr>
              <w:pStyle w:val="NormalWeb"/>
              <w:rPr>
                <w:sz w:val="26"/>
                <w:szCs w:val="26"/>
              </w:rPr>
            </w:pPr>
            <w:r w:rsidRPr="00D1243B">
              <w:rPr>
                <w:sz w:val="26"/>
                <w:szCs w:val="26"/>
              </w:rPr>
              <w:t>TIMESTAMPTZ</w:t>
            </w:r>
          </w:p>
        </w:tc>
        <w:tc>
          <w:tcPr>
            <w:tcW w:w="0" w:type="auto"/>
            <w:hideMark/>
          </w:tcPr>
          <w:p w14:paraId="1D20B47C" w14:textId="77777777" w:rsidR="00D1243B" w:rsidRPr="00D1243B" w:rsidRDefault="00D1243B">
            <w:pPr>
              <w:pStyle w:val="NormalWeb"/>
              <w:rPr>
                <w:sz w:val="26"/>
                <w:szCs w:val="26"/>
              </w:rPr>
            </w:pPr>
            <w:r w:rsidRPr="00D1243B">
              <w:rPr>
                <w:sz w:val="26"/>
                <w:szCs w:val="26"/>
              </w:rPr>
              <w:t>Thời điểm tạo.</w:t>
            </w:r>
          </w:p>
        </w:tc>
      </w:tr>
      <w:tr w:rsidR="00D1243B" w:rsidRPr="00D1243B" w14:paraId="23A4C8D1" w14:textId="77777777" w:rsidTr="00D1243B">
        <w:tc>
          <w:tcPr>
            <w:tcW w:w="0" w:type="auto"/>
            <w:hideMark/>
          </w:tcPr>
          <w:p w14:paraId="6957E701" w14:textId="77777777" w:rsidR="00D1243B" w:rsidRPr="00D1243B" w:rsidRDefault="00D1243B">
            <w:pPr>
              <w:pStyle w:val="NormalWeb"/>
              <w:rPr>
                <w:sz w:val="26"/>
                <w:szCs w:val="26"/>
              </w:rPr>
            </w:pPr>
            <w:r w:rsidRPr="00D1243B">
              <w:rPr>
                <w:rStyle w:val="HTMLCode"/>
                <w:rFonts w:ascii="Times New Roman" w:hAnsi="Times New Roman" w:cs="Times New Roman"/>
                <w:sz w:val="26"/>
                <w:szCs w:val="26"/>
              </w:rPr>
              <w:t>updated_at</w:t>
            </w:r>
          </w:p>
        </w:tc>
        <w:tc>
          <w:tcPr>
            <w:tcW w:w="0" w:type="auto"/>
            <w:hideMark/>
          </w:tcPr>
          <w:p w14:paraId="6C460C05" w14:textId="77777777" w:rsidR="00D1243B" w:rsidRPr="00D1243B" w:rsidRDefault="00D1243B">
            <w:pPr>
              <w:pStyle w:val="NormalWeb"/>
              <w:rPr>
                <w:sz w:val="26"/>
                <w:szCs w:val="26"/>
              </w:rPr>
            </w:pPr>
            <w:r w:rsidRPr="00D1243B">
              <w:rPr>
                <w:sz w:val="26"/>
                <w:szCs w:val="26"/>
              </w:rPr>
              <w:t>TIMESTAMPTZ</w:t>
            </w:r>
          </w:p>
        </w:tc>
        <w:tc>
          <w:tcPr>
            <w:tcW w:w="0" w:type="auto"/>
            <w:hideMark/>
          </w:tcPr>
          <w:p w14:paraId="564802EB" w14:textId="77777777" w:rsidR="00D1243B" w:rsidRPr="00D1243B" w:rsidRDefault="00D1243B">
            <w:pPr>
              <w:pStyle w:val="NormalWeb"/>
              <w:rPr>
                <w:sz w:val="26"/>
                <w:szCs w:val="26"/>
              </w:rPr>
            </w:pPr>
            <w:r w:rsidRPr="00D1243B">
              <w:rPr>
                <w:sz w:val="26"/>
                <w:szCs w:val="26"/>
              </w:rPr>
              <w:t>Thời điểm cập nhật.</w:t>
            </w:r>
          </w:p>
        </w:tc>
      </w:tr>
    </w:tbl>
    <w:p w14:paraId="19B2A900" w14:textId="77777777" w:rsidR="00D1243B" w:rsidRPr="00750E8A" w:rsidRDefault="00D1243B" w:rsidP="005B42BE">
      <w:pPr>
        <w:rPr>
          <w:rFonts w:cs="Times New Roman"/>
          <w:szCs w:val="26"/>
        </w:rPr>
      </w:pPr>
    </w:p>
    <w:sectPr w:rsidR="00D1243B" w:rsidRPr="00750E8A" w:rsidSect="00B90E89">
      <w:headerReference w:type="default" r:id="rId8"/>
      <w:footerReference w:type="default" r:id="rId9"/>
      <w:pgSz w:w="11906" w:h="16838"/>
      <w:pgMar w:top="1247" w:right="1162" w:bottom="1134" w:left="1332"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721FC5" w14:textId="77777777" w:rsidR="006233EA" w:rsidRDefault="006233EA">
      <w:pPr>
        <w:spacing w:line="240" w:lineRule="auto"/>
      </w:pPr>
      <w:r>
        <w:separator/>
      </w:r>
    </w:p>
  </w:endnote>
  <w:endnote w:type="continuationSeparator" w:id="0">
    <w:p w14:paraId="2F2C8C0F" w14:textId="77777777" w:rsidR="006233EA" w:rsidRDefault="006233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8085963"/>
      <w:docPartObj>
        <w:docPartGallery w:val="Page Numbers (Bottom of Page)"/>
        <w:docPartUnique/>
      </w:docPartObj>
    </w:sdtPr>
    <w:sdtEndPr>
      <w:rPr>
        <w:noProof/>
      </w:rPr>
    </w:sdtEndPr>
    <w:sdtContent>
      <w:p w14:paraId="132DCE47" w14:textId="20DC38BB" w:rsidR="00112F59" w:rsidRDefault="00112F59">
        <w:pPr>
          <w:pStyle w:val="Footer"/>
          <w:jc w:val="center"/>
        </w:pPr>
        <w:r>
          <w:fldChar w:fldCharType="begin"/>
        </w:r>
        <w:r>
          <w:instrText xml:space="preserve"> PAGE   \* MERGEFORMAT </w:instrText>
        </w:r>
        <w:r>
          <w:fldChar w:fldCharType="separate"/>
        </w:r>
        <w:r w:rsidR="00727BF8">
          <w:rPr>
            <w:noProof/>
          </w:rPr>
          <w:t>15</w:t>
        </w:r>
        <w:r>
          <w:rPr>
            <w:noProof/>
          </w:rPr>
          <w:fldChar w:fldCharType="end"/>
        </w:r>
      </w:p>
    </w:sdtContent>
  </w:sdt>
  <w:p w14:paraId="64119FD6" w14:textId="77777777" w:rsidR="00112F59" w:rsidRDefault="00112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C5E147" w14:textId="77777777" w:rsidR="006233EA" w:rsidRDefault="006233EA">
      <w:pPr>
        <w:spacing w:line="240" w:lineRule="auto"/>
      </w:pPr>
      <w:r>
        <w:separator/>
      </w:r>
    </w:p>
  </w:footnote>
  <w:footnote w:type="continuationSeparator" w:id="0">
    <w:p w14:paraId="2B8AE0F4" w14:textId="77777777" w:rsidR="006233EA" w:rsidRDefault="006233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CB6F9B" w14:textId="77777777" w:rsidR="00112F59" w:rsidRDefault="00112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D5EDE"/>
    <w:multiLevelType w:val="multilevel"/>
    <w:tmpl w:val="A43ACDD6"/>
    <w:lvl w:ilvl="0">
      <w:start w:val="1"/>
      <w:numFmt w:val="upperRoman"/>
      <w:pStyle w:val="Heading1"/>
      <w:suff w:val="space"/>
      <w:lvlText w:val="%1."/>
      <w:lvlJc w:val="left"/>
      <w:pPr>
        <w:ind w:left="993" w:hanging="993"/>
      </w:pPr>
      <w:rPr>
        <w:rFonts w:hint="default"/>
      </w:rPr>
    </w:lvl>
    <w:lvl w:ilvl="1">
      <w:start w:val="1"/>
      <w:numFmt w:val="decimal"/>
      <w:pStyle w:val="Heading2"/>
      <w:suff w:val="space"/>
      <w:lvlText w:val="%1.%2."/>
      <w:lvlJc w:val="left"/>
      <w:pPr>
        <w:ind w:left="0" w:firstLine="72"/>
      </w:pPr>
      <w:rPr>
        <w:rFonts w:hint="default"/>
        <w:sz w:val="26"/>
      </w:rPr>
    </w:lvl>
    <w:lvl w:ilvl="2">
      <w:start w:val="1"/>
      <w:numFmt w:val="decimal"/>
      <w:pStyle w:val="Heading3"/>
      <w:suff w:val="space"/>
      <w:lvlText w:val="%2.%3."/>
      <w:lvlJc w:val="left"/>
      <w:pPr>
        <w:ind w:left="0" w:firstLine="216"/>
      </w:pPr>
      <w:rPr>
        <w:rFonts w:hint="default"/>
      </w:rPr>
    </w:lvl>
    <w:lvl w:ilvl="3">
      <w:start w:val="1"/>
      <w:numFmt w:val="decimal"/>
      <w:pStyle w:val="Heading4"/>
      <w:suff w:val="space"/>
      <w:lvlText w:val="%2.%3.%4."/>
      <w:lvlJc w:val="left"/>
      <w:pPr>
        <w:ind w:left="1008" w:hanging="432"/>
      </w:pPr>
      <w:rPr>
        <w:rFonts w:hint="default"/>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Heading7"/>
      <w:lvlText w:val="Hình %1.%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2F80286"/>
    <w:multiLevelType w:val="multilevel"/>
    <w:tmpl w:val="14DC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132AF"/>
    <w:multiLevelType w:val="multilevel"/>
    <w:tmpl w:val="2362B766"/>
    <w:lvl w:ilvl="0">
      <w:start w:val="1"/>
      <w:numFmt w:val="bullet"/>
      <w:lvlText w:val=""/>
      <w:lvlJc w:val="left"/>
      <w:pPr>
        <w:tabs>
          <w:tab w:val="num" w:pos="720"/>
        </w:tabs>
        <w:ind w:left="720" w:hanging="360"/>
      </w:pPr>
      <w:rPr>
        <w:rFonts w:ascii="Symbol" w:hAnsi="Symbol" w:hint="default"/>
        <w:sz w:val="20"/>
      </w:rPr>
    </w:lvl>
    <w:lvl w:ilvl="1">
      <w:start w:val="1"/>
      <w:numFmt w:val="decimal"/>
      <w:pStyle w:val="Stylenhs"/>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E574A"/>
    <w:multiLevelType w:val="multilevel"/>
    <w:tmpl w:val="17B85FF6"/>
    <w:lvl w:ilvl="0">
      <w:start w:val="4"/>
      <w:numFmt w:val="bullet"/>
      <w:pStyle w:val="Style-"/>
      <w:lvlText w:val=""/>
      <w:lvlJc w:val="left"/>
      <w:pPr>
        <w:tabs>
          <w:tab w:val="num" w:pos="720"/>
        </w:tabs>
        <w:ind w:left="720" w:hanging="360"/>
      </w:pPr>
      <w:rPr>
        <w:rFonts w:ascii="Symbol" w:eastAsia="Times New Roman"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73D2A"/>
    <w:multiLevelType w:val="multilevel"/>
    <w:tmpl w:val="8C3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C0892"/>
    <w:multiLevelType w:val="multilevel"/>
    <w:tmpl w:val="DE7E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33276"/>
    <w:multiLevelType w:val="multilevel"/>
    <w:tmpl w:val="43C66DB2"/>
    <w:lvl w:ilvl="0">
      <w:start w:val="1"/>
      <w:numFmt w:val="decimal"/>
      <w:pStyle w:val="HINHANH"/>
      <w:suff w:val="space"/>
      <w:lvlText w:val="Hình %1:"/>
      <w:lvlJc w:val="center"/>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5D537190"/>
    <w:multiLevelType w:val="multilevel"/>
    <w:tmpl w:val="03F2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4161E"/>
    <w:multiLevelType w:val="multilevel"/>
    <w:tmpl w:val="CA64F6CC"/>
    <w:lvl w:ilvl="0">
      <w:start w:val="1"/>
      <w:numFmt w:val="decimal"/>
      <w:pStyle w:val="Hnhnh"/>
      <w:suff w:val="space"/>
      <w:lvlText w:val="Hình %1:"/>
      <w:lvlJc w:val="center"/>
      <w:pPr>
        <w:ind w:left="1004" w:hanging="360"/>
      </w:pPr>
      <w:rPr>
        <w:rFonts w:hint="default"/>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5" w15:restartNumberingAfterBreak="0">
    <w:nsid w:val="64B24D5D"/>
    <w:multiLevelType w:val="multilevel"/>
    <w:tmpl w:val="78105C10"/>
    <w:lvl w:ilvl="0">
      <w:start w:val="1"/>
      <w:numFmt w:val="decimal"/>
      <w:lvlText w:val="%1."/>
      <w:lvlJc w:val="left"/>
      <w:pPr>
        <w:tabs>
          <w:tab w:val="num" w:pos="720"/>
        </w:tabs>
        <w:ind w:left="720" w:hanging="360"/>
      </w:pPr>
    </w:lvl>
    <w:lvl w:ilvl="1">
      <w:start w:val="1"/>
      <w:numFmt w:val="bullet"/>
      <w:pStyle w:val="Style"/>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694C96"/>
    <w:multiLevelType w:val="hybridMultilevel"/>
    <w:tmpl w:val="A0E278A4"/>
    <w:lvl w:ilvl="0" w:tplc="D77AEF22">
      <w:start w:val="1"/>
      <w:numFmt w:val="bullet"/>
      <w:pStyle w:val="gach"/>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7E6AD1"/>
    <w:multiLevelType w:val="multilevel"/>
    <w:tmpl w:val="680A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6"/>
  </w:num>
  <w:num w:numId="9">
    <w:abstractNumId w:val="8"/>
  </w:num>
  <w:num w:numId="10">
    <w:abstractNumId w:val="9"/>
  </w:num>
  <w:num w:numId="11">
    <w:abstractNumId w:val="15"/>
  </w:num>
  <w:num w:numId="12">
    <w:abstractNumId w:val="12"/>
  </w:num>
  <w:num w:numId="13">
    <w:abstractNumId w:val="14"/>
  </w:num>
  <w:num w:numId="14">
    <w:abstractNumId w:val="7"/>
  </w:num>
  <w:num w:numId="15">
    <w:abstractNumId w:val="13"/>
  </w:num>
  <w:num w:numId="16">
    <w:abstractNumId w:val="11"/>
  </w:num>
  <w:num w:numId="17">
    <w:abstractNumId w:val="17"/>
  </w:num>
  <w:num w:numId="18">
    <w:abstractNumId w:val="10"/>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E6A"/>
    <w:rsid w:val="000049D1"/>
    <w:rsid w:val="000264D7"/>
    <w:rsid w:val="00034616"/>
    <w:rsid w:val="000475A2"/>
    <w:rsid w:val="000605E1"/>
    <w:rsid w:val="0006063C"/>
    <w:rsid w:val="000772BF"/>
    <w:rsid w:val="000A1EE1"/>
    <w:rsid w:val="000A57E9"/>
    <w:rsid w:val="000B2158"/>
    <w:rsid w:val="000C7C44"/>
    <w:rsid w:val="000D40DB"/>
    <w:rsid w:val="000D6581"/>
    <w:rsid w:val="000E0807"/>
    <w:rsid w:val="000E09D3"/>
    <w:rsid w:val="000F6BC8"/>
    <w:rsid w:val="00106467"/>
    <w:rsid w:val="001066E6"/>
    <w:rsid w:val="00107E76"/>
    <w:rsid w:val="00112F59"/>
    <w:rsid w:val="00122C95"/>
    <w:rsid w:val="0013059F"/>
    <w:rsid w:val="00133CC6"/>
    <w:rsid w:val="00141F02"/>
    <w:rsid w:val="0015074B"/>
    <w:rsid w:val="001638A7"/>
    <w:rsid w:val="00167858"/>
    <w:rsid w:val="00174215"/>
    <w:rsid w:val="00174EEA"/>
    <w:rsid w:val="00187995"/>
    <w:rsid w:val="00193155"/>
    <w:rsid w:val="001A3714"/>
    <w:rsid w:val="001A39F0"/>
    <w:rsid w:val="001D17C0"/>
    <w:rsid w:val="002025BC"/>
    <w:rsid w:val="00220F2D"/>
    <w:rsid w:val="00222FB4"/>
    <w:rsid w:val="00247583"/>
    <w:rsid w:val="00247A76"/>
    <w:rsid w:val="00252B5C"/>
    <w:rsid w:val="00256BE7"/>
    <w:rsid w:val="0026512D"/>
    <w:rsid w:val="0029639D"/>
    <w:rsid w:val="002A1030"/>
    <w:rsid w:val="002E227D"/>
    <w:rsid w:val="002F52CF"/>
    <w:rsid w:val="002F746A"/>
    <w:rsid w:val="00307933"/>
    <w:rsid w:val="00326F90"/>
    <w:rsid w:val="00340882"/>
    <w:rsid w:val="00346277"/>
    <w:rsid w:val="003503C4"/>
    <w:rsid w:val="00364E85"/>
    <w:rsid w:val="00377ABC"/>
    <w:rsid w:val="00383645"/>
    <w:rsid w:val="003D5099"/>
    <w:rsid w:val="003E5F0A"/>
    <w:rsid w:val="004020C7"/>
    <w:rsid w:val="0041252C"/>
    <w:rsid w:val="004130DA"/>
    <w:rsid w:val="004150E2"/>
    <w:rsid w:val="004152D4"/>
    <w:rsid w:val="0042594D"/>
    <w:rsid w:val="00433AA9"/>
    <w:rsid w:val="00433DDF"/>
    <w:rsid w:val="00481215"/>
    <w:rsid w:val="00490DE4"/>
    <w:rsid w:val="004B3B67"/>
    <w:rsid w:val="004B54AC"/>
    <w:rsid w:val="004C127F"/>
    <w:rsid w:val="004E4330"/>
    <w:rsid w:val="005052A7"/>
    <w:rsid w:val="00535C63"/>
    <w:rsid w:val="005458FF"/>
    <w:rsid w:val="00546AB0"/>
    <w:rsid w:val="0055243E"/>
    <w:rsid w:val="00552F0E"/>
    <w:rsid w:val="00554BF5"/>
    <w:rsid w:val="00555551"/>
    <w:rsid w:val="005558F3"/>
    <w:rsid w:val="00557F0B"/>
    <w:rsid w:val="00562F55"/>
    <w:rsid w:val="00575ED8"/>
    <w:rsid w:val="00580306"/>
    <w:rsid w:val="00590E99"/>
    <w:rsid w:val="005B42BE"/>
    <w:rsid w:val="005C07E9"/>
    <w:rsid w:val="005C598F"/>
    <w:rsid w:val="005D677A"/>
    <w:rsid w:val="005E7896"/>
    <w:rsid w:val="00613A4A"/>
    <w:rsid w:val="006233EA"/>
    <w:rsid w:val="00653510"/>
    <w:rsid w:val="00670052"/>
    <w:rsid w:val="0067338C"/>
    <w:rsid w:val="00690E20"/>
    <w:rsid w:val="006F4720"/>
    <w:rsid w:val="00720D6E"/>
    <w:rsid w:val="00727BF8"/>
    <w:rsid w:val="00727DCC"/>
    <w:rsid w:val="00750E8A"/>
    <w:rsid w:val="00752C50"/>
    <w:rsid w:val="00753D9A"/>
    <w:rsid w:val="007938B9"/>
    <w:rsid w:val="007F2FC9"/>
    <w:rsid w:val="00803C61"/>
    <w:rsid w:val="00806C37"/>
    <w:rsid w:val="008207C1"/>
    <w:rsid w:val="00822017"/>
    <w:rsid w:val="0084476C"/>
    <w:rsid w:val="008C6DFF"/>
    <w:rsid w:val="008E1309"/>
    <w:rsid w:val="008F28F9"/>
    <w:rsid w:val="00950F29"/>
    <w:rsid w:val="0096218F"/>
    <w:rsid w:val="00967B44"/>
    <w:rsid w:val="009842C6"/>
    <w:rsid w:val="009A265C"/>
    <w:rsid w:val="009B085B"/>
    <w:rsid w:val="009B77F4"/>
    <w:rsid w:val="009C029F"/>
    <w:rsid w:val="009C08E4"/>
    <w:rsid w:val="009C13AF"/>
    <w:rsid w:val="009D5318"/>
    <w:rsid w:val="009E5748"/>
    <w:rsid w:val="009F03F1"/>
    <w:rsid w:val="00A31420"/>
    <w:rsid w:val="00A32B24"/>
    <w:rsid w:val="00A3384A"/>
    <w:rsid w:val="00A53DA1"/>
    <w:rsid w:val="00A53E89"/>
    <w:rsid w:val="00A56F62"/>
    <w:rsid w:val="00A718E5"/>
    <w:rsid w:val="00A736DE"/>
    <w:rsid w:val="00A8293A"/>
    <w:rsid w:val="00A84E03"/>
    <w:rsid w:val="00A92D5D"/>
    <w:rsid w:val="00AA1D8D"/>
    <w:rsid w:val="00AC2446"/>
    <w:rsid w:val="00AE69EB"/>
    <w:rsid w:val="00AF3CD1"/>
    <w:rsid w:val="00B25FDB"/>
    <w:rsid w:val="00B26501"/>
    <w:rsid w:val="00B351EC"/>
    <w:rsid w:val="00B47730"/>
    <w:rsid w:val="00B70E8E"/>
    <w:rsid w:val="00B753EB"/>
    <w:rsid w:val="00B77BEF"/>
    <w:rsid w:val="00B83286"/>
    <w:rsid w:val="00B90E89"/>
    <w:rsid w:val="00BC3DA8"/>
    <w:rsid w:val="00BE4152"/>
    <w:rsid w:val="00BF4E27"/>
    <w:rsid w:val="00C0356E"/>
    <w:rsid w:val="00C07E5F"/>
    <w:rsid w:val="00C24809"/>
    <w:rsid w:val="00C250E1"/>
    <w:rsid w:val="00C46311"/>
    <w:rsid w:val="00CB0664"/>
    <w:rsid w:val="00CD5221"/>
    <w:rsid w:val="00CE4E54"/>
    <w:rsid w:val="00D0772E"/>
    <w:rsid w:val="00D1243B"/>
    <w:rsid w:val="00D1496B"/>
    <w:rsid w:val="00D16AD5"/>
    <w:rsid w:val="00D35957"/>
    <w:rsid w:val="00D45326"/>
    <w:rsid w:val="00D47581"/>
    <w:rsid w:val="00D72792"/>
    <w:rsid w:val="00D74FCE"/>
    <w:rsid w:val="00DA42C8"/>
    <w:rsid w:val="00DB42F2"/>
    <w:rsid w:val="00DC493E"/>
    <w:rsid w:val="00DD2758"/>
    <w:rsid w:val="00DD5ADD"/>
    <w:rsid w:val="00DF159D"/>
    <w:rsid w:val="00E07335"/>
    <w:rsid w:val="00E24779"/>
    <w:rsid w:val="00E351DC"/>
    <w:rsid w:val="00E5010D"/>
    <w:rsid w:val="00E75CD3"/>
    <w:rsid w:val="00E770CA"/>
    <w:rsid w:val="00E90774"/>
    <w:rsid w:val="00EB16B4"/>
    <w:rsid w:val="00EC38A3"/>
    <w:rsid w:val="00ED1E7D"/>
    <w:rsid w:val="00EF5ABF"/>
    <w:rsid w:val="00F13CF8"/>
    <w:rsid w:val="00F1733A"/>
    <w:rsid w:val="00F24B4F"/>
    <w:rsid w:val="00F25CF5"/>
    <w:rsid w:val="00F477B0"/>
    <w:rsid w:val="00F521C5"/>
    <w:rsid w:val="00F55F69"/>
    <w:rsid w:val="00F6632C"/>
    <w:rsid w:val="00F81EFB"/>
    <w:rsid w:val="00F93DCB"/>
    <w:rsid w:val="00FA1438"/>
    <w:rsid w:val="00FA72A1"/>
    <w:rsid w:val="00FB02A1"/>
    <w:rsid w:val="00FB6ABB"/>
    <w:rsid w:val="00FC3883"/>
    <w:rsid w:val="00FC6312"/>
    <w:rsid w:val="00FC693F"/>
    <w:rsid w:val="00FD41F9"/>
    <w:rsid w:val="00FD7329"/>
    <w:rsid w:val="00FE4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9D609F-A8B4-4BE3-A5AC-52B465175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38B9"/>
    <w:pPr>
      <w:spacing w:after="0" w:line="360" w:lineRule="auto"/>
      <w:ind w:firstLine="288"/>
      <w:jc w:val="both"/>
    </w:pPr>
    <w:rPr>
      <w:rFonts w:ascii="Times New Roman" w:hAnsi="Times New Roman"/>
      <w:color w:val="1E2B33"/>
      <w:sz w:val="26"/>
    </w:rPr>
  </w:style>
  <w:style w:type="paragraph" w:styleId="Heading1">
    <w:name w:val="heading 1"/>
    <w:basedOn w:val="Normal"/>
    <w:next w:val="Normal"/>
    <w:link w:val="Heading1Char"/>
    <w:uiPriority w:val="9"/>
    <w:qFormat/>
    <w:rsid w:val="00383645"/>
    <w:pPr>
      <w:numPr>
        <w:numId w:val="7"/>
      </w:numP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752C50"/>
    <w:pPr>
      <w:keepNext/>
      <w:keepLines/>
      <w:numPr>
        <w:ilvl w:val="1"/>
        <w:numId w:val="7"/>
      </w:numPr>
      <w:outlineLvl w:val="1"/>
    </w:pPr>
    <w:rPr>
      <w:rFonts w:ascii="Times New Roman Bold" w:eastAsiaTheme="majorEastAsia" w:hAnsi="Times New Roman Bold" w:cstheme="majorBidi"/>
      <w:b/>
      <w:bCs/>
      <w:color w:val="auto"/>
      <w:szCs w:val="26"/>
    </w:rPr>
  </w:style>
  <w:style w:type="paragraph" w:styleId="Heading3">
    <w:name w:val="heading 3"/>
    <w:basedOn w:val="Normal"/>
    <w:next w:val="Normal"/>
    <w:link w:val="Heading3Char"/>
    <w:uiPriority w:val="9"/>
    <w:unhideWhenUsed/>
    <w:qFormat/>
    <w:rsid w:val="008C6DFF"/>
    <w:pPr>
      <w:numPr>
        <w:ilvl w:val="2"/>
        <w:numId w:val="7"/>
      </w:numPr>
      <w:outlineLvl w:val="2"/>
    </w:pPr>
    <w:rPr>
      <w:rFonts w:eastAsiaTheme="majorEastAsia" w:cstheme="majorBidi"/>
      <w:b/>
      <w:bCs/>
      <w:color w:val="auto"/>
    </w:rPr>
  </w:style>
  <w:style w:type="paragraph" w:styleId="Heading4">
    <w:name w:val="heading 4"/>
    <w:basedOn w:val="Normal"/>
    <w:next w:val="Normal"/>
    <w:link w:val="Heading4Char"/>
    <w:uiPriority w:val="9"/>
    <w:unhideWhenUsed/>
    <w:qFormat/>
    <w:rsid w:val="000F6BC8"/>
    <w:pPr>
      <w:keepNext/>
      <w:keepLines/>
      <w:numPr>
        <w:ilvl w:val="3"/>
        <w:numId w:val="7"/>
      </w:numPr>
      <w:jc w:val="left"/>
      <w:outlineLvl w:val="3"/>
    </w:pPr>
    <w:rPr>
      <w:rFonts w:eastAsiaTheme="majorEastAsia" w:cstheme="majorBidi"/>
      <w:b/>
      <w:bCs/>
      <w:iCs/>
      <w:color w:val="auto"/>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83645"/>
    <w:rPr>
      <w:rFonts w:ascii="Times New Roman" w:eastAsiaTheme="majorEastAsia" w:hAnsi="Times New Roman" w:cstheme="majorBidi"/>
      <w:b/>
      <w:bCs/>
      <w:color w:val="000000" w:themeColor="text1"/>
      <w:sz w:val="26"/>
      <w:szCs w:val="28"/>
    </w:rPr>
  </w:style>
  <w:style w:type="character" w:customStyle="1" w:styleId="Heading2Char">
    <w:name w:val="Heading 2 Char"/>
    <w:basedOn w:val="DefaultParagraphFont"/>
    <w:link w:val="Heading2"/>
    <w:uiPriority w:val="9"/>
    <w:rsid w:val="00752C50"/>
    <w:rPr>
      <w:rFonts w:ascii="Times New Roman Bold" w:eastAsiaTheme="majorEastAsia" w:hAnsi="Times New Roman Bold" w:cstheme="majorBidi"/>
      <w:b/>
      <w:bCs/>
      <w:sz w:val="26"/>
      <w:szCs w:val="26"/>
    </w:rPr>
  </w:style>
  <w:style w:type="character" w:customStyle="1" w:styleId="Heading3Char">
    <w:name w:val="Heading 3 Char"/>
    <w:basedOn w:val="DefaultParagraphFont"/>
    <w:link w:val="Heading3"/>
    <w:uiPriority w:val="9"/>
    <w:rsid w:val="008C6DFF"/>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102B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ind w:firstLine="284"/>
    </w:pPr>
    <w:rPr>
      <w:rFonts w:asciiTheme="majorHAnsi" w:eastAsiaTheme="majorEastAsia" w:hAnsiTheme="majorHAnsi" w:cstheme="majorBidi"/>
      <w:i/>
      <w:iCs/>
      <w:color w:val="0C68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6BC8"/>
    <w:rPr>
      <w:rFonts w:ascii="Times New Roman" w:eastAsiaTheme="majorEastAsia" w:hAnsi="Times New Roman" w:cstheme="majorBidi"/>
      <w:b/>
      <w:bCs/>
      <w:iCs/>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100" w:after="140" w:line="240" w:lineRule="auto"/>
    </w:pPr>
    <w:rPr>
      <w:rFonts w:eastAsia="Times New Roman"/>
      <w:bCs/>
      <w:color w:val="5D6D7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rsid w:val="00377ABC"/>
    <w:pPr>
      <w:spacing w:before="40" w:after="40"/>
    </w:pPr>
    <w:rPr>
      <w:rFonts w:ascii="Times New Roman" w:eastAsia="Times New Roman" w:hAnsi="Times New Roman"/>
      <w:sz w:val="26"/>
    </w:rPr>
  </w:style>
  <w:style w:type="paragraph" w:customStyle="1" w:styleId="Fineprint">
    <w:name w:val="Fineprint"/>
    <w:pPr>
      <w:spacing w:before="80" w:after="100"/>
    </w:pPr>
    <w:rPr>
      <w:rFonts w:ascii="Times New Roman" w:eastAsia="Times New Roman" w:hAnsi="Times New Roman"/>
      <w:color w:val="5D6D78"/>
      <w:sz w:val="19"/>
    </w:rPr>
  </w:style>
  <w:style w:type="paragraph" w:customStyle="1" w:styleId="gach">
    <w:name w:val="gach"/>
    <w:basedOn w:val="Normal"/>
    <w:qFormat/>
    <w:rsid w:val="009B77F4"/>
    <w:pPr>
      <w:numPr>
        <w:numId w:val="8"/>
      </w:numPr>
      <w:ind w:left="0" w:firstLine="284"/>
    </w:pPr>
    <w:rPr>
      <w:rFonts w:eastAsia="Times New Roman"/>
    </w:rPr>
  </w:style>
  <w:style w:type="paragraph" w:styleId="TOC3">
    <w:name w:val="toc 3"/>
    <w:basedOn w:val="Normal"/>
    <w:next w:val="Normal"/>
    <w:autoRedefine/>
    <w:uiPriority w:val="39"/>
    <w:unhideWhenUsed/>
    <w:rsid w:val="00222FB4"/>
    <w:pPr>
      <w:spacing w:after="100"/>
      <w:ind w:left="520"/>
    </w:pPr>
  </w:style>
  <w:style w:type="paragraph" w:styleId="TOC1">
    <w:name w:val="toc 1"/>
    <w:basedOn w:val="Normal"/>
    <w:next w:val="Normal"/>
    <w:autoRedefine/>
    <w:uiPriority w:val="39"/>
    <w:unhideWhenUsed/>
    <w:rsid w:val="00222FB4"/>
    <w:pPr>
      <w:spacing w:after="100"/>
    </w:pPr>
  </w:style>
  <w:style w:type="paragraph" w:styleId="TOC2">
    <w:name w:val="toc 2"/>
    <w:basedOn w:val="Normal"/>
    <w:next w:val="Normal"/>
    <w:autoRedefine/>
    <w:uiPriority w:val="39"/>
    <w:unhideWhenUsed/>
    <w:rsid w:val="00222FB4"/>
    <w:pPr>
      <w:spacing w:after="100"/>
      <w:ind w:left="260"/>
    </w:pPr>
  </w:style>
  <w:style w:type="character" w:styleId="Hyperlink">
    <w:name w:val="Hyperlink"/>
    <w:basedOn w:val="DefaultParagraphFont"/>
    <w:uiPriority w:val="99"/>
    <w:unhideWhenUsed/>
    <w:rsid w:val="00222FB4"/>
    <w:rPr>
      <w:color w:val="0000FF" w:themeColor="hyperlink"/>
      <w:u w:val="single"/>
    </w:rPr>
  </w:style>
  <w:style w:type="paragraph" w:styleId="NormalWeb">
    <w:name w:val="Normal (Web)"/>
    <w:basedOn w:val="Normal"/>
    <w:uiPriority w:val="99"/>
    <w:unhideWhenUsed/>
    <w:rsid w:val="00F1733A"/>
    <w:pPr>
      <w:spacing w:before="100" w:beforeAutospacing="1" w:after="100" w:afterAutospacing="1" w:line="240" w:lineRule="auto"/>
      <w:ind w:firstLine="0"/>
      <w:jc w:val="left"/>
    </w:pPr>
    <w:rPr>
      <w:rFonts w:eastAsia="Times New Roman" w:cs="Times New Roman"/>
      <w:color w:val="auto"/>
      <w:sz w:val="24"/>
      <w:szCs w:val="24"/>
    </w:rPr>
  </w:style>
  <w:style w:type="character" w:styleId="HTMLCode">
    <w:name w:val="HTML Code"/>
    <w:basedOn w:val="DefaultParagraphFont"/>
    <w:uiPriority w:val="99"/>
    <w:semiHidden/>
    <w:unhideWhenUsed/>
    <w:rsid w:val="00F1733A"/>
    <w:rPr>
      <w:rFonts w:ascii="Courier New" w:eastAsia="Times New Roman" w:hAnsi="Courier New" w:cs="Courier New"/>
      <w:sz w:val="20"/>
      <w:szCs w:val="20"/>
    </w:rPr>
  </w:style>
  <w:style w:type="paragraph" w:customStyle="1" w:styleId="msonormal0">
    <w:name w:val="msonormal"/>
    <w:basedOn w:val="Normal"/>
    <w:rsid w:val="00F1733A"/>
    <w:pPr>
      <w:spacing w:before="100" w:beforeAutospacing="1" w:after="100" w:afterAutospacing="1" w:line="240" w:lineRule="auto"/>
      <w:ind w:firstLine="0"/>
      <w:jc w:val="left"/>
    </w:pPr>
    <w:rPr>
      <w:rFonts w:eastAsia="Times New Roman" w:cs="Times New Roman"/>
      <w:color w:val="auto"/>
      <w:sz w:val="24"/>
      <w:szCs w:val="24"/>
    </w:rPr>
  </w:style>
  <w:style w:type="character" w:customStyle="1" w:styleId="math-inline">
    <w:name w:val="math-inline"/>
    <w:basedOn w:val="DefaultParagraphFont"/>
    <w:rsid w:val="00F1733A"/>
  </w:style>
  <w:style w:type="character" w:styleId="FollowedHyperlink">
    <w:name w:val="FollowedHyperlink"/>
    <w:basedOn w:val="DefaultParagraphFont"/>
    <w:uiPriority w:val="99"/>
    <w:semiHidden/>
    <w:unhideWhenUsed/>
    <w:rsid w:val="00F1733A"/>
    <w:rPr>
      <w:color w:val="800080" w:themeColor="followedHyperlink"/>
      <w:u w:val="single"/>
    </w:rPr>
  </w:style>
  <w:style w:type="paragraph" w:customStyle="1" w:styleId="Style-">
    <w:name w:val="Style -"/>
    <w:basedOn w:val="Normal"/>
    <w:link w:val="Style-Char"/>
    <w:qFormat/>
    <w:rsid w:val="00F1733A"/>
    <w:pPr>
      <w:numPr>
        <w:numId w:val="10"/>
      </w:numPr>
    </w:pPr>
    <w:rPr>
      <w:rFonts w:eastAsia="Times New Roman" w:cs="Times New Roman"/>
      <w:bCs/>
      <w:szCs w:val="24"/>
    </w:rPr>
  </w:style>
  <w:style w:type="paragraph" w:customStyle="1" w:styleId="Stylenhs">
    <w:name w:val="Style Đánh số"/>
    <w:basedOn w:val="Normal"/>
    <w:qFormat/>
    <w:rsid w:val="00F1733A"/>
    <w:pPr>
      <w:numPr>
        <w:ilvl w:val="1"/>
        <w:numId w:val="9"/>
      </w:numPr>
      <w:jc w:val="left"/>
    </w:pPr>
    <w:rPr>
      <w:rFonts w:eastAsia="Times New Roman" w:cs="Times New Roman"/>
      <w:iCs/>
      <w:szCs w:val="24"/>
    </w:rPr>
  </w:style>
  <w:style w:type="paragraph" w:customStyle="1" w:styleId="Style">
    <w:name w:val="Style ."/>
    <w:basedOn w:val="Normal"/>
    <w:qFormat/>
    <w:rsid w:val="00F25CF5"/>
    <w:pPr>
      <w:numPr>
        <w:ilvl w:val="1"/>
        <w:numId w:val="11"/>
      </w:numPr>
      <w:jc w:val="left"/>
    </w:pPr>
    <w:rPr>
      <w:rFonts w:eastAsia="Times New Roman" w:cs="Times New Roman"/>
      <w:szCs w:val="24"/>
    </w:rPr>
  </w:style>
  <w:style w:type="paragraph" w:customStyle="1" w:styleId="Ghichbng">
    <w:name w:val="Ghi chú bảng"/>
    <w:basedOn w:val="Caption"/>
    <w:qFormat/>
    <w:rsid w:val="00133CC6"/>
    <w:pPr>
      <w:jc w:val="center"/>
    </w:pPr>
    <w:rPr>
      <w:color w:val="000000" w:themeColor="text1"/>
      <w:sz w:val="26"/>
    </w:rPr>
  </w:style>
  <w:style w:type="paragraph" w:customStyle="1" w:styleId="HINHANH">
    <w:name w:val="HINHANH"/>
    <w:basedOn w:val="Style-"/>
    <w:link w:val="HINHANHChar"/>
    <w:qFormat/>
    <w:rsid w:val="003D5099"/>
    <w:pPr>
      <w:numPr>
        <w:numId w:val="12"/>
      </w:numPr>
      <w:jc w:val="center"/>
    </w:pPr>
    <w:rPr>
      <w:i/>
    </w:rPr>
  </w:style>
  <w:style w:type="paragraph" w:customStyle="1" w:styleId="Hnhnh">
    <w:name w:val="Hình ảnh"/>
    <w:basedOn w:val="Normal"/>
    <w:link w:val="HnhnhChar"/>
    <w:uiPriority w:val="1"/>
    <w:qFormat/>
    <w:rsid w:val="003D5099"/>
    <w:pPr>
      <w:widowControl w:val="0"/>
      <w:numPr>
        <w:numId w:val="13"/>
      </w:numPr>
      <w:autoSpaceDE w:val="0"/>
      <w:autoSpaceDN w:val="0"/>
      <w:jc w:val="center"/>
    </w:pPr>
    <w:rPr>
      <w:rFonts w:eastAsia="Times New Roman" w:cs="Times New Roman"/>
      <w:i/>
      <w:color w:val="auto"/>
      <w:sz w:val="28"/>
    </w:rPr>
  </w:style>
  <w:style w:type="character" w:customStyle="1" w:styleId="Style-Char">
    <w:name w:val="Style - Char"/>
    <w:basedOn w:val="DefaultParagraphFont"/>
    <w:link w:val="Style-"/>
    <w:rsid w:val="003D5099"/>
    <w:rPr>
      <w:rFonts w:ascii="Times New Roman" w:eastAsia="Times New Roman" w:hAnsi="Times New Roman" w:cs="Times New Roman"/>
      <w:bCs/>
      <w:color w:val="1E2B33"/>
      <w:sz w:val="26"/>
      <w:szCs w:val="24"/>
    </w:rPr>
  </w:style>
  <w:style w:type="character" w:customStyle="1" w:styleId="HINHANHChar">
    <w:name w:val="HINHANH Char"/>
    <w:basedOn w:val="Style-Char"/>
    <w:link w:val="HINHANH"/>
    <w:rsid w:val="003D5099"/>
    <w:rPr>
      <w:rFonts w:ascii="Times New Roman" w:eastAsia="Times New Roman" w:hAnsi="Times New Roman" w:cs="Times New Roman"/>
      <w:bCs/>
      <w:i/>
      <w:color w:val="1E2B33"/>
      <w:sz w:val="26"/>
      <w:szCs w:val="24"/>
    </w:rPr>
  </w:style>
  <w:style w:type="character" w:customStyle="1" w:styleId="HnhnhChar">
    <w:name w:val="Hình ảnh Char"/>
    <w:link w:val="Hnhnh"/>
    <w:uiPriority w:val="1"/>
    <w:rsid w:val="003D5099"/>
    <w:rPr>
      <w:rFonts w:ascii="Times New Roman" w:eastAsia="Times New Roman" w:hAnsi="Times New Roman" w:cs="Times New Roman"/>
      <w:i/>
      <w:sz w:val="28"/>
    </w:rPr>
  </w:style>
  <w:style w:type="paragraph" w:styleId="TableofFigures">
    <w:name w:val="table of figures"/>
    <w:basedOn w:val="Normal"/>
    <w:next w:val="Normal"/>
    <w:uiPriority w:val="99"/>
    <w:unhideWhenUsed/>
    <w:rsid w:val="00433AA9"/>
  </w:style>
  <w:style w:type="paragraph" w:styleId="HTMLPreformatted">
    <w:name w:val="HTML Preformatted"/>
    <w:basedOn w:val="Normal"/>
    <w:link w:val="HTMLPreformattedChar"/>
    <w:uiPriority w:val="99"/>
    <w:semiHidden/>
    <w:unhideWhenUsed/>
    <w:rsid w:val="00690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90E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02083">
      <w:bodyDiv w:val="1"/>
      <w:marLeft w:val="0"/>
      <w:marRight w:val="0"/>
      <w:marTop w:val="0"/>
      <w:marBottom w:val="0"/>
      <w:divBdr>
        <w:top w:val="none" w:sz="0" w:space="0" w:color="auto"/>
        <w:left w:val="none" w:sz="0" w:space="0" w:color="auto"/>
        <w:bottom w:val="none" w:sz="0" w:space="0" w:color="auto"/>
        <w:right w:val="none" w:sz="0" w:space="0" w:color="auto"/>
      </w:divBdr>
      <w:divsChild>
        <w:div w:id="1806967877">
          <w:marLeft w:val="0"/>
          <w:marRight w:val="0"/>
          <w:marTop w:val="0"/>
          <w:marBottom w:val="0"/>
          <w:divBdr>
            <w:top w:val="none" w:sz="0" w:space="0" w:color="auto"/>
            <w:left w:val="none" w:sz="0" w:space="0" w:color="auto"/>
            <w:bottom w:val="none" w:sz="0" w:space="0" w:color="auto"/>
            <w:right w:val="none" w:sz="0" w:space="0" w:color="auto"/>
          </w:divBdr>
        </w:div>
      </w:divsChild>
    </w:div>
    <w:div w:id="238831382">
      <w:bodyDiv w:val="1"/>
      <w:marLeft w:val="0"/>
      <w:marRight w:val="0"/>
      <w:marTop w:val="0"/>
      <w:marBottom w:val="0"/>
      <w:divBdr>
        <w:top w:val="none" w:sz="0" w:space="0" w:color="auto"/>
        <w:left w:val="none" w:sz="0" w:space="0" w:color="auto"/>
        <w:bottom w:val="none" w:sz="0" w:space="0" w:color="auto"/>
        <w:right w:val="none" w:sz="0" w:space="0" w:color="auto"/>
      </w:divBdr>
    </w:div>
    <w:div w:id="383675134">
      <w:bodyDiv w:val="1"/>
      <w:marLeft w:val="0"/>
      <w:marRight w:val="0"/>
      <w:marTop w:val="0"/>
      <w:marBottom w:val="0"/>
      <w:divBdr>
        <w:top w:val="none" w:sz="0" w:space="0" w:color="auto"/>
        <w:left w:val="none" w:sz="0" w:space="0" w:color="auto"/>
        <w:bottom w:val="none" w:sz="0" w:space="0" w:color="auto"/>
        <w:right w:val="none" w:sz="0" w:space="0" w:color="auto"/>
      </w:divBdr>
    </w:div>
    <w:div w:id="403260040">
      <w:bodyDiv w:val="1"/>
      <w:marLeft w:val="0"/>
      <w:marRight w:val="0"/>
      <w:marTop w:val="0"/>
      <w:marBottom w:val="0"/>
      <w:divBdr>
        <w:top w:val="none" w:sz="0" w:space="0" w:color="auto"/>
        <w:left w:val="none" w:sz="0" w:space="0" w:color="auto"/>
        <w:bottom w:val="none" w:sz="0" w:space="0" w:color="auto"/>
        <w:right w:val="none" w:sz="0" w:space="0" w:color="auto"/>
      </w:divBdr>
      <w:divsChild>
        <w:div w:id="1146362796">
          <w:marLeft w:val="0"/>
          <w:marRight w:val="0"/>
          <w:marTop w:val="0"/>
          <w:marBottom w:val="0"/>
          <w:divBdr>
            <w:top w:val="none" w:sz="0" w:space="0" w:color="auto"/>
            <w:left w:val="none" w:sz="0" w:space="0" w:color="auto"/>
            <w:bottom w:val="none" w:sz="0" w:space="0" w:color="auto"/>
            <w:right w:val="none" w:sz="0" w:space="0" w:color="auto"/>
          </w:divBdr>
        </w:div>
      </w:divsChild>
    </w:div>
    <w:div w:id="444351318">
      <w:bodyDiv w:val="1"/>
      <w:marLeft w:val="0"/>
      <w:marRight w:val="0"/>
      <w:marTop w:val="0"/>
      <w:marBottom w:val="0"/>
      <w:divBdr>
        <w:top w:val="none" w:sz="0" w:space="0" w:color="auto"/>
        <w:left w:val="none" w:sz="0" w:space="0" w:color="auto"/>
        <w:bottom w:val="none" w:sz="0" w:space="0" w:color="auto"/>
        <w:right w:val="none" w:sz="0" w:space="0" w:color="auto"/>
      </w:divBdr>
      <w:divsChild>
        <w:div w:id="34476207">
          <w:marLeft w:val="0"/>
          <w:marRight w:val="0"/>
          <w:marTop w:val="0"/>
          <w:marBottom w:val="0"/>
          <w:divBdr>
            <w:top w:val="none" w:sz="0" w:space="0" w:color="auto"/>
            <w:left w:val="none" w:sz="0" w:space="0" w:color="auto"/>
            <w:bottom w:val="none" w:sz="0" w:space="0" w:color="auto"/>
            <w:right w:val="none" w:sz="0" w:space="0" w:color="auto"/>
          </w:divBdr>
        </w:div>
      </w:divsChild>
    </w:div>
    <w:div w:id="451095689">
      <w:bodyDiv w:val="1"/>
      <w:marLeft w:val="0"/>
      <w:marRight w:val="0"/>
      <w:marTop w:val="0"/>
      <w:marBottom w:val="0"/>
      <w:divBdr>
        <w:top w:val="none" w:sz="0" w:space="0" w:color="auto"/>
        <w:left w:val="none" w:sz="0" w:space="0" w:color="auto"/>
        <w:bottom w:val="none" w:sz="0" w:space="0" w:color="auto"/>
        <w:right w:val="none" w:sz="0" w:space="0" w:color="auto"/>
      </w:divBdr>
    </w:div>
    <w:div w:id="454300499">
      <w:bodyDiv w:val="1"/>
      <w:marLeft w:val="0"/>
      <w:marRight w:val="0"/>
      <w:marTop w:val="0"/>
      <w:marBottom w:val="0"/>
      <w:divBdr>
        <w:top w:val="none" w:sz="0" w:space="0" w:color="auto"/>
        <w:left w:val="none" w:sz="0" w:space="0" w:color="auto"/>
        <w:bottom w:val="none" w:sz="0" w:space="0" w:color="auto"/>
        <w:right w:val="none" w:sz="0" w:space="0" w:color="auto"/>
      </w:divBdr>
      <w:divsChild>
        <w:div w:id="1201286001">
          <w:marLeft w:val="0"/>
          <w:marRight w:val="0"/>
          <w:marTop w:val="0"/>
          <w:marBottom w:val="0"/>
          <w:divBdr>
            <w:top w:val="none" w:sz="0" w:space="0" w:color="auto"/>
            <w:left w:val="none" w:sz="0" w:space="0" w:color="auto"/>
            <w:bottom w:val="none" w:sz="0" w:space="0" w:color="auto"/>
            <w:right w:val="none" w:sz="0" w:space="0" w:color="auto"/>
          </w:divBdr>
        </w:div>
      </w:divsChild>
    </w:div>
    <w:div w:id="506410855">
      <w:bodyDiv w:val="1"/>
      <w:marLeft w:val="0"/>
      <w:marRight w:val="0"/>
      <w:marTop w:val="0"/>
      <w:marBottom w:val="0"/>
      <w:divBdr>
        <w:top w:val="none" w:sz="0" w:space="0" w:color="auto"/>
        <w:left w:val="none" w:sz="0" w:space="0" w:color="auto"/>
        <w:bottom w:val="none" w:sz="0" w:space="0" w:color="auto"/>
        <w:right w:val="none" w:sz="0" w:space="0" w:color="auto"/>
      </w:divBdr>
      <w:divsChild>
        <w:div w:id="1034814552">
          <w:marLeft w:val="0"/>
          <w:marRight w:val="0"/>
          <w:marTop w:val="0"/>
          <w:marBottom w:val="0"/>
          <w:divBdr>
            <w:top w:val="none" w:sz="0" w:space="0" w:color="auto"/>
            <w:left w:val="none" w:sz="0" w:space="0" w:color="auto"/>
            <w:bottom w:val="none" w:sz="0" w:space="0" w:color="auto"/>
            <w:right w:val="none" w:sz="0" w:space="0" w:color="auto"/>
          </w:divBdr>
        </w:div>
      </w:divsChild>
    </w:div>
    <w:div w:id="517815090">
      <w:bodyDiv w:val="1"/>
      <w:marLeft w:val="0"/>
      <w:marRight w:val="0"/>
      <w:marTop w:val="0"/>
      <w:marBottom w:val="0"/>
      <w:divBdr>
        <w:top w:val="none" w:sz="0" w:space="0" w:color="auto"/>
        <w:left w:val="none" w:sz="0" w:space="0" w:color="auto"/>
        <w:bottom w:val="none" w:sz="0" w:space="0" w:color="auto"/>
        <w:right w:val="none" w:sz="0" w:space="0" w:color="auto"/>
      </w:divBdr>
      <w:divsChild>
        <w:div w:id="204102446">
          <w:marLeft w:val="0"/>
          <w:marRight w:val="0"/>
          <w:marTop w:val="0"/>
          <w:marBottom w:val="0"/>
          <w:divBdr>
            <w:top w:val="none" w:sz="0" w:space="0" w:color="auto"/>
            <w:left w:val="none" w:sz="0" w:space="0" w:color="auto"/>
            <w:bottom w:val="none" w:sz="0" w:space="0" w:color="auto"/>
            <w:right w:val="none" w:sz="0" w:space="0" w:color="auto"/>
          </w:divBdr>
        </w:div>
      </w:divsChild>
    </w:div>
    <w:div w:id="621762816">
      <w:bodyDiv w:val="1"/>
      <w:marLeft w:val="0"/>
      <w:marRight w:val="0"/>
      <w:marTop w:val="0"/>
      <w:marBottom w:val="0"/>
      <w:divBdr>
        <w:top w:val="none" w:sz="0" w:space="0" w:color="auto"/>
        <w:left w:val="none" w:sz="0" w:space="0" w:color="auto"/>
        <w:bottom w:val="none" w:sz="0" w:space="0" w:color="auto"/>
        <w:right w:val="none" w:sz="0" w:space="0" w:color="auto"/>
      </w:divBdr>
    </w:div>
    <w:div w:id="690959015">
      <w:bodyDiv w:val="1"/>
      <w:marLeft w:val="0"/>
      <w:marRight w:val="0"/>
      <w:marTop w:val="0"/>
      <w:marBottom w:val="0"/>
      <w:divBdr>
        <w:top w:val="none" w:sz="0" w:space="0" w:color="auto"/>
        <w:left w:val="none" w:sz="0" w:space="0" w:color="auto"/>
        <w:bottom w:val="none" w:sz="0" w:space="0" w:color="auto"/>
        <w:right w:val="none" w:sz="0" w:space="0" w:color="auto"/>
      </w:divBdr>
      <w:divsChild>
        <w:div w:id="200751961">
          <w:marLeft w:val="0"/>
          <w:marRight w:val="0"/>
          <w:marTop w:val="0"/>
          <w:marBottom w:val="0"/>
          <w:divBdr>
            <w:top w:val="none" w:sz="0" w:space="0" w:color="auto"/>
            <w:left w:val="none" w:sz="0" w:space="0" w:color="auto"/>
            <w:bottom w:val="none" w:sz="0" w:space="0" w:color="auto"/>
            <w:right w:val="none" w:sz="0" w:space="0" w:color="auto"/>
          </w:divBdr>
        </w:div>
        <w:div w:id="1996717781">
          <w:marLeft w:val="0"/>
          <w:marRight w:val="0"/>
          <w:marTop w:val="0"/>
          <w:marBottom w:val="0"/>
          <w:divBdr>
            <w:top w:val="none" w:sz="0" w:space="0" w:color="auto"/>
            <w:left w:val="none" w:sz="0" w:space="0" w:color="auto"/>
            <w:bottom w:val="none" w:sz="0" w:space="0" w:color="auto"/>
            <w:right w:val="none" w:sz="0" w:space="0" w:color="auto"/>
          </w:divBdr>
        </w:div>
        <w:div w:id="472064429">
          <w:marLeft w:val="0"/>
          <w:marRight w:val="0"/>
          <w:marTop w:val="0"/>
          <w:marBottom w:val="0"/>
          <w:divBdr>
            <w:top w:val="none" w:sz="0" w:space="0" w:color="auto"/>
            <w:left w:val="none" w:sz="0" w:space="0" w:color="auto"/>
            <w:bottom w:val="none" w:sz="0" w:space="0" w:color="auto"/>
            <w:right w:val="none" w:sz="0" w:space="0" w:color="auto"/>
          </w:divBdr>
        </w:div>
        <w:div w:id="1522351172">
          <w:marLeft w:val="0"/>
          <w:marRight w:val="0"/>
          <w:marTop w:val="0"/>
          <w:marBottom w:val="0"/>
          <w:divBdr>
            <w:top w:val="none" w:sz="0" w:space="0" w:color="auto"/>
            <w:left w:val="none" w:sz="0" w:space="0" w:color="auto"/>
            <w:bottom w:val="none" w:sz="0" w:space="0" w:color="auto"/>
            <w:right w:val="none" w:sz="0" w:space="0" w:color="auto"/>
          </w:divBdr>
          <w:divsChild>
            <w:div w:id="1338656375">
              <w:marLeft w:val="0"/>
              <w:marRight w:val="0"/>
              <w:marTop w:val="0"/>
              <w:marBottom w:val="0"/>
              <w:divBdr>
                <w:top w:val="none" w:sz="0" w:space="0" w:color="auto"/>
                <w:left w:val="none" w:sz="0" w:space="0" w:color="auto"/>
                <w:bottom w:val="none" w:sz="0" w:space="0" w:color="auto"/>
                <w:right w:val="none" w:sz="0" w:space="0" w:color="auto"/>
              </w:divBdr>
            </w:div>
          </w:divsChild>
        </w:div>
        <w:div w:id="215747594">
          <w:marLeft w:val="0"/>
          <w:marRight w:val="0"/>
          <w:marTop w:val="0"/>
          <w:marBottom w:val="0"/>
          <w:divBdr>
            <w:top w:val="none" w:sz="0" w:space="0" w:color="auto"/>
            <w:left w:val="none" w:sz="0" w:space="0" w:color="auto"/>
            <w:bottom w:val="none" w:sz="0" w:space="0" w:color="auto"/>
            <w:right w:val="none" w:sz="0" w:space="0" w:color="auto"/>
          </w:divBdr>
          <w:divsChild>
            <w:div w:id="595334279">
              <w:marLeft w:val="0"/>
              <w:marRight w:val="0"/>
              <w:marTop w:val="0"/>
              <w:marBottom w:val="0"/>
              <w:divBdr>
                <w:top w:val="none" w:sz="0" w:space="0" w:color="auto"/>
                <w:left w:val="none" w:sz="0" w:space="0" w:color="auto"/>
                <w:bottom w:val="none" w:sz="0" w:space="0" w:color="auto"/>
                <w:right w:val="none" w:sz="0" w:space="0" w:color="auto"/>
              </w:divBdr>
            </w:div>
          </w:divsChild>
        </w:div>
        <w:div w:id="315956935">
          <w:marLeft w:val="0"/>
          <w:marRight w:val="0"/>
          <w:marTop w:val="0"/>
          <w:marBottom w:val="0"/>
          <w:divBdr>
            <w:top w:val="none" w:sz="0" w:space="0" w:color="auto"/>
            <w:left w:val="none" w:sz="0" w:space="0" w:color="auto"/>
            <w:bottom w:val="none" w:sz="0" w:space="0" w:color="auto"/>
            <w:right w:val="none" w:sz="0" w:space="0" w:color="auto"/>
          </w:divBdr>
        </w:div>
        <w:div w:id="1879774232">
          <w:marLeft w:val="0"/>
          <w:marRight w:val="0"/>
          <w:marTop w:val="0"/>
          <w:marBottom w:val="0"/>
          <w:divBdr>
            <w:top w:val="none" w:sz="0" w:space="0" w:color="auto"/>
            <w:left w:val="none" w:sz="0" w:space="0" w:color="auto"/>
            <w:bottom w:val="none" w:sz="0" w:space="0" w:color="auto"/>
            <w:right w:val="none" w:sz="0" w:space="0" w:color="auto"/>
          </w:divBdr>
        </w:div>
        <w:div w:id="28723936">
          <w:marLeft w:val="0"/>
          <w:marRight w:val="0"/>
          <w:marTop w:val="0"/>
          <w:marBottom w:val="0"/>
          <w:divBdr>
            <w:top w:val="none" w:sz="0" w:space="0" w:color="auto"/>
            <w:left w:val="none" w:sz="0" w:space="0" w:color="auto"/>
            <w:bottom w:val="none" w:sz="0" w:space="0" w:color="auto"/>
            <w:right w:val="none" w:sz="0" w:space="0" w:color="auto"/>
          </w:divBdr>
        </w:div>
        <w:div w:id="482426159">
          <w:marLeft w:val="0"/>
          <w:marRight w:val="0"/>
          <w:marTop w:val="0"/>
          <w:marBottom w:val="0"/>
          <w:divBdr>
            <w:top w:val="none" w:sz="0" w:space="0" w:color="auto"/>
            <w:left w:val="none" w:sz="0" w:space="0" w:color="auto"/>
            <w:bottom w:val="none" w:sz="0" w:space="0" w:color="auto"/>
            <w:right w:val="none" w:sz="0" w:space="0" w:color="auto"/>
          </w:divBdr>
        </w:div>
        <w:div w:id="1081827775">
          <w:marLeft w:val="0"/>
          <w:marRight w:val="0"/>
          <w:marTop w:val="0"/>
          <w:marBottom w:val="0"/>
          <w:divBdr>
            <w:top w:val="none" w:sz="0" w:space="0" w:color="auto"/>
            <w:left w:val="none" w:sz="0" w:space="0" w:color="auto"/>
            <w:bottom w:val="none" w:sz="0" w:space="0" w:color="auto"/>
            <w:right w:val="none" w:sz="0" w:space="0" w:color="auto"/>
          </w:divBdr>
        </w:div>
        <w:div w:id="1649364390">
          <w:marLeft w:val="0"/>
          <w:marRight w:val="0"/>
          <w:marTop w:val="0"/>
          <w:marBottom w:val="0"/>
          <w:divBdr>
            <w:top w:val="none" w:sz="0" w:space="0" w:color="auto"/>
            <w:left w:val="none" w:sz="0" w:space="0" w:color="auto"/>
            <w:bottom w:val="none" w:sz="0" w:space="0" w:color="auto"/>
            <w:right w:val="none" w:sz="0" w:space="0" w:color="auto"/>
          </w:divBdr>
        </w:div>
        <w:div w:id="1710301388">
          <w:marLeft w:val="0"/>
          <w:marRight w:val="0"/>
          <w:marTop w:val="0"/>
          <w:marBottom w:val="0"/>
          <w:divBdr>
            <w:top w:val="none" w:sz="0" w:space="0" w:color="auto"/>
            <w:left w:val="none" w:sz="0" w:space="0" w:color="auto"/>
            <w:bottom w:val="none" w:sz="0" w:space="0" w:color="auto"/>
            <w:right w:val="none" w:sz="0" w:space="0" w:color="auto"/>
          </w:divBdr>
        </w:div>
        <w:div w:id="886184804">
          <w:marLeft w:val="0"/>
          <w:marRight w:val="0"/>
          <w:marTop w:val="0"/>
          <w:marBottom w:val="0"/>
          <w:divBdr>
            <w:top w:val="none" w:sz="0" w:space="0" w:color="auto"/>
            <w:left w:val="none" w:sz="0" w:space="0" w:color="auto"/>
            <w:bottom w:val="none" w:sz="0" w:space="0" w:color="auto"/>
            <w:right w:val="none" w:sz="0" w:space="0" w:color="auto"/>
          </w:divBdr>
        </w:div>
        <w:div w:id="109863775">
          <w:marLeft w:val="0"/>
          <w:marRight w:val="0"/>
          <w:marTop w:val="0"/>
          <w:marBottom w:val="0"/>
          <w:divBdr>
            <w:top w:val="none" w:sz="0" w:space="0" w:color="auto"/>
            <w:left w:val="none" w:sz="0" w:space="0" w:color="auto"/>
            <w:bottom w:val="none" w:sz="0" w:space="0" w:color="auto"/>
            <w:right w:val="none" w:sz="0" w:space="0" w:color="auto"/>
          </w:divBdr>
        </w:div>
        <w:div w:id="282267997">
          <w:marLeft w:val="0"/>
          <w:marRight w:val="0"/>
          <w:marTop w:val="0"/>
          <w:marBottom w:val="0"/>
          <w:divBdr>
            <w:top w:val="none" w:sz="0" w:space="0" w:color="auto"/>
            <w:left w:val="none" w:sz="0" w:space="0" w:color="auto"/>
            <w:bottom w:val="none" w:sz="0" w:space="0" w:color="auto"/>
            <w:right w:val="none" w:sz="0" w:space="0" w:color="auto"/>
          </w:divBdr>
        </w:div>
        <w:div w:id="1969815828">
          <w:marLeft w:val="0"/>
          <w:marRight w:val="0"/>
          <w:marTop w:val="0"/>
          <w:marBottom w:val="0"/>
          <w:divBdr>
            <w:top w:val="none" w:sz="0" w:space="0" w:color="auto"/>
            <w:left w:val="none" w:sz="0" w:space="0" w:color="auto"/>
            <w:bottom w:val="none" w:sz="0" w:space="0" w:color="auto"/>
            <w:right w:val="none" w:sz="0" w:space="0" w:color="auto"/>
          </w:divBdr>
        </w:div>
        <w:div w:id="1168713321">
          <w:marLeft w:val="0"/>
          <w:marRight w:val="0"/>
          <w:marTop w:val="0"/>
          <w:marBottom w:val="0"/>
          <w:divBdr>
            <w:top w:val="none" w:sz="0" w:space="0" w:color="auto"/>
            <w:left w:val="none" w:sz="0" w:space="0" w:color="auto"/>
            <w:bottom w:val="none" w:sz="0" w:space="0" w:color="auto"/>
            <w:right w:val="none" w:sz="0" w:space="0" w:color="auto"/>
          </w:divBdr>
          <w:divsChild>
            <w:div w:id="1169368102">
              <w:marLeft w:val="0"/>
              <w:marRight w:val="0"/>
              <w:marTop w:val="0"/>
              <w:marBottom w:val="0"/>
              <w:divBdr>
                <w:top w:val="none" w:sz="0" w:space="0" w:color="auto"/>
                <w:left w:val="none" w:sz="0" w:space="0" w:color="auto"/>
                <w:bottom w:val="none" w:sz="0" w:space="0" w:color="auto"/>
                <w:right w:val="none" w:sz="0" w:space="0" w:color="auto"/>
              </w:divBdr>
            </w:div>
          </w:divsChild>
        </w:div>
        <w:div w:id="2024241805">
          <w:marLeft w:val="0"/>
          <w:marRight w:val="0"/>
          <w:marTop w:val="0"/>
          <w:marBottom w:val="0"/>
          <w:divBdr>
            <w:top w:val="none" w:sz="0" w:space="0" w:color="auto"/>
            <w:left w:val="none" w:sz="0" w:space="0" w:color="auto"/>
            <w:bottom w:val="none" w:sz="0" w:space="0" w:color="auto"/>
            <w:right w:val="none" w:sz="0" w:space="0" w:color="auto"/>
          </w:divBdr>
          <w:divsChild>
            <w:div w:id="777916006">
              <w:marLeft w:val="0"/>
              <w:marRight w:val="0"/>
              <w:marTop w:val="0"/>
              <w:marBottom w:val="0"/>
              <w:divBdr>
                <w:top w:val="none" w:sz="0" w:space="0" w:color="auto"/>
                <w:left w:val="none" w:sz="0" w:space="0" w:color="auto"/>
                <w:bottom w:val="none" w:sz="0" w:space="0" w:color="auto"/>
                <w:right w:val="none" w:sz="0" w:space="0" w:color="auto"/>
              </w:divBdr>
            </w:div>
          </w:divsChild>
        </w:div>
        <w:div w:id="875967575">
          <w:marLeft w:val="0"/>
          <w:marRight w:val="0"/>
          <w:marTop w:val="0"/>
          <w:marBottom w:val="0"/>
          <w:divBdr>
            <w:top w:val="none" w:sz="0" w:space="0" w:color="auto"/>
            <w:left w:val="none" w:sz="0" w:space="0" w:color="auto"/>
            <w:bottom w:val="none" w:sz="0" w:space="0" w:color="auto"/>
            <w:right w:val="none" w:sz="0" w:space="0" w:color="auto"/>
          </w:divBdr>
          <w:divsChild>
            <w:div w:id="410782709">
              <w:marLeft w:val="0"/>
              <w:marRight w:val="0"/>
              <w:marTop w:val="0"/>
              <w:marBottom w:val="0"/>
              <w:divBdr>
                <w:top w:val="none" w:sz="0" w:space="0" w:color="auto"/>
                <w:left w:val="none" w:sz="0" w:space="0" w:color="auto"/>
                <w:bottom w:val="none" w:sz="0" w:space="0" w:color="auto"/>
                <w:right w:val="none" w:sz="0" w:space="0" w:color="auto"/>
              </w:divBdr>
            </w:div>
          </w:divsChild>
        </w:div>
        <w:div w:id="1321809377">
          <w:marLeft w:val="0"/>
          <w:marRight w:val="0"/>
          <w:marTop w:val="0"/>
          <w:marBottom w:val="0"/>
          <w:divBdr>
            <w:top w:val="none" w:sz="0" w:space="0" w:color="auto"/>
            <w:left w:val="none" w:sz="0" w:space="0" w:color="auto"/>
            <w:bottom w:val="none" w:sz="0" w:space="0" w:color="auto"/>
            <w:right w:val="none" w:sz="0" w:space="0" w:color="auto"/>
          </w:divBdr>
          <w:divsChild>
            <w:div w:id="243227963">
              <w:marLeft w:val="0"/>
              <w:marRight w:val="0"/>
              <w:marTop w:val="0"/>
              <w:marBottom w:val="0"/>
              <w:divBdr>
                <w:top w:val="none" w:sz="0" w:space="0" w:color="auto"/>
                <w:left w:val="none" w:sz="0" w:space="0" w:color="auto"/>
                <w:bottom w:val="none" w:sz="0" w:space="0" w:color="auto"/>
                <w:right w:val="none" w:sz="0" w:space="0" w:color="auto"/>
              </w:divBdr>
            </w:div>
          </w:divsChild>
        </w:div>
        <w:div w:id="1067462903">
          <w:marLeft w:val="0"/>
          <w:marRight w:val="0"/>
          <w:marTop w:val="0"/>
          <w:marBottom w:val="0"/>
          <w:divBdr>
            <w:top w:val="none" w:sz="0" w:space="0" w:color="auto"/>
            <w:left w:val="none" w:sz="0" w:space="0" w:color="auto"/>
            <w:bottom w:val="none" w:sz="0" w:space="0" w:color="auto"/>
            <w:right w:val="none" w:sz="0" w:space="0" w:color="auto"/>
          </w:divBdr>
        </w:div>
        <w:div w:id="48648825">
          <w:marLeft w:val="0"/>
          <w:marRight w:val="0"/>
          <w:marTop w:val="0"/>
          <w:marBottom w:val="0"/>
          <w:divBdr>
            <w:top w:val="none" w:sz="0" w:space="0" w:color="auto"/>
            <w:left w:val="none" w:sz="0" w:space="0" w:color="auto"/>
            <w:bottom w:val="none" w:sz="0" w:space="0" w:color="auto"/>
            <w:right w:val="none" w:sz="0" w:space="0" w:color="auto"/>
          </w:divBdr>
        </w:div>
        <w:div w:id="397870872">
          <w:marLeft w:val="0"/>
          <w:marRight w:val="0"/>
          <w:marTop w:val="0"/>
          <w:marBottom w:val="0"/>
          <w:divBdr>
            <w:top w:val="none" w:sz="0" w:space="0" w:color="auto"/>
            <w:left w:val="none" w:sz="0" w:space="0" w:color="auto"/>
            <w:bottom w:val="none" w:sz="0" w:space="0" w:color="auto"/>
            <w:right w:val="none" w:sz="0" w:space="0" w:color="auto"/>
          </w:divBdr>
        </w:div>
        <w:div w:id="1347630712">
          <w:marLeft w:val="0"/>
          <w:marRight w:val="0"/>
          <w:marTop w:val="0"/>
          <w:marBottom w:val="0"/>
          <w:divBdr>
            <w:top w:val="none" w:sz="0" w:space="0" w:color="auto"/>
            <w:left w:val="none" w:sz="0" w:space="0" w:color="auto"/>
            <w:bottom w:val="none" w:sz="0" w:space="0" w:color="auto"/>
            <w:right w:val="none" w:sz="0" w:space="0" w:color="auto"/>
          </w:divBdr>
        </w:div>
        <w:div w:id="913665062">
          <w:marLeft w:val="0"/>
          <w:marRight w:val="0"/>
          <w:marTop w:val="0"/>
          <w:marBottom w:val="0"/>
          <w:divBdr>
            <w:top w:val="none" w:sz="0" w:space="0" w:color="auto"/>
            <w:left w:val="none" w:sz="0" w:space="0" w:color="auto"/>
            <w:bottom w:val="none" w:sz="0" w:space="0" w:color="auto"/>
            <w:right w:val="none" w:sz="0" w:space="0" w:color="auto"/>
          </w:divBdr>
        </w:div>
      </w:divsChild>
    </w:div>
    <w:div w:id="815030614">
      <w:bodyDiv w:val="1"/>
      <w:marLeft w:val="0"/>
      <w:marRight w:val="0"/>
      <w:marTop w:val="0"/>
      <w:marBottom w:val="0"/>
      <w:divBdr>
        <w:top w:val="none" w:sz="0" w:space="0" w:color="auto"/>
        <w:left w:val="none" w:sz="0" w:space="0" w:color="auto"/>
        <w:bottom w:val="none" w:sz="0" w:space="0" w:color="auto"/>
        <w:right w:val="none" w:sz="0" w:space="0" w:color="auto"/>
      </w:divBdr>
      <w:divsChild>
        <w:div w:id="7222750">
          <w:marLeft w:val="0"/>
          <w:marRight w:val="0"/>
          <w:marTop w:val="0"/>
          <w:marBottom w:val="0"/>
          <w:divBdr>
            <w:top w:val="none" w:sz="0" w:space="0" w:color="auto"/>
            <w:left w:val="none" w:sz="0" w:space="0" w:color="auto"/>
            <w:bottom w:val="none" w:sz="0" w:space="0" w:color="auto"/>
            <w:right w:val="none" w:sz="0" w:space="0" w:color="auto"/>
          </w:divBdr>
        </w:div>
      </w:divsChild>
    </w:div>
    <w:div w:id="860976005">
      <w:bodyDiv w:val="1"/>
      <w:marLeft w:val="0"/>
      <w:marRight w:val="0"/>
      <w:marTop w:val="0"/>
      <w:marBottom w:val="0"/>
      <w:divBdr>
        <w:top w:val="none" w:sz="0" w:space="0" w:color="auto"/>
        <w:left w:val="none" w:sz="0" w:space="0" w:color="auto"/>
        <w:bottom w:val="none" w:sz="0" w:space="0" w:color="auto"/>
        <w:right w:val="none" w:sz="0" w:space="0" w:color="auto"/>
      </w:divBdr>
      <w:divsChild>
        <w:div w:id="1680890939">
          <w:marLeft w:val="0"/>
          <w:marRight w:val="0"/>
          <w:marTop w:val="0"/>
          <w:marBottom w:val="0"/>
          <w:divBdr>
            <w:top w:val="none" w:sz="0" w:space="0" w:color="auto"/>
            <w:left w:val="none" w:sz="0" w:space="0" w:color="auto"/>
            <w:bottom w:val="none" w:sz="0" w:space="0" w:color="auto"/>
            <w:right w:val="none" w:sz="0" w:space="0" w:color="auto"/>
          </w:divBdr>
        </w:div>
        <w:div w:id="1237016964">
          <w:marLeft w:val="0"/>
          <w:marRight w:val="0"/>
          <w:marTop w:val="0"/>
          <w:marBottom w:val="0"/>
          <w:divBdr>
            <w:top w:val="none" w:sz="0" w:space="0" w:color="auto"/>
            <w:left w:val="none" w:sz="0" w:space="0" w:color="auto"/>
            <w:bottom w:val="none" w:sz="0" w:space="0" w:color="auto"/>
            <w:right w:val="none" w:sz="0" w:space="0" w:color="auto"/>
          </w:divBdr>
        </w:div>
      </w:divsChild>
    </w:div>
    <w:div w:id="1014116106">
      <w:bodyDiv w:val="1"/>
      <w:marLeft w:val="0"/>
      <w:marRight w:val="0"/>
      <w:marTop w:val="0"/>
      <w:marBottom w:val="0"/>
      <w:divBdr>
        <w:top w:val="none" w:sz="0" w:space="0" w:color="auto"/>
        <w:left w:val="none" w:sz="0" w:space="0" w:color="auto"/>
        <w:bottom w:val="none" w:sz="0" w:space="0" w:color="auto"/>
        <w:right w:val="none" w:sz="0" w:space="0" w:color="auto"/>
      </w:divBdr>
    </w:div>
    <w:div w:id="1227374472">
      <w:bodyDiv w:val="1"/>
      <w:marLeft w:val="0"/>
      <w:marRight w:val="0"/>
      <w:marTop w:val="0"/>
      <w:marBottom w:val="0"/>
      <w:divBdr>
        <w:top w:val="none" w:sz="0" w:space="0" w:color="auto"/>
        <w:left w:val="none" w:sz="0" w:space="0" w:color="auto"/>
        <w:bottom w:val="none" w:sz="0" w:space="0" w:color="auto"/>
        <w:right w:val="none" w:sz="0" w:space="0" w:color="auto"/>
      </w:divBdr>
      <w:divsChild>
        <w:div w:id="1576743214">
          <w:marLeft w:val="0"/>
          <w:marRight w:val="0"/>
          <w:marTop w:val="0"/>
          <w:marBottom w:val="0"/>
          <w:divBdr>
            <w:top w:val="none" w:sz="0" w:space="0" w:color="auto"/>
            <w:left w:val="none" w:sz="0" w:space="0" w:color="auto"/>
            <w:bottom w:val="none" w:sz="0" w:space="0" w:color="auto"/>
            <w:right w:val="none" w:sz="0" w:space="0" w:color="auto"/>
          </w:divBdr>
        </w:div>
        <w:div w:id="1839268222">
          <w:marLeft w:val="0"/>
          <w:marRight w:val="0"/>
          <w:marTop w:val="0"/>
          <w:marBottom w:val="0"/>
          <w:divBdr>
            <w:top w:val="none" w:sz="0" w:space="0" w:color="auto"/>
            <w:left w:val="none" w:sz="0" w:space="0" w:color="auto"/>
            <w:bottom w:val="none" w:sz="0" w:space="0" w:color="auto"/>
            <w:right w:val="none" w:sz="0" w:space="0" w:color="auto"/>
          </w:divBdr>
        </w:div>
      </w:divsChild>
    </w:div>
    <w:div w:id="1274093124">
      <w:bodyDiv w:val="1"/>
      <w:marLeft w:val="0"/>
      <w:marRight w:val="0"/>
      <w:marTop w:val="0"/>
      <w:marBottom w:val="0"/>
      <w:divBdr>
        <w:top w:val="none" w:sz="0" w:space="0" w:color="auto"/>
        <w:left w:val="none" w:sz="0" w:space="0" w:color="auto"/>
        <w:bottom w:val="none" w:sz="0" w:space="0" w:color="auto"/>
        <w:right w:val="none" w:sz="0" w:space="0" w:color="auto"/>
      </w:divBdr>
      <w:divsChild>
        <w:div w:id="1122576128">
          <w:marLeft w:val="0"/>
          <w:marRight w:val="0"/>
          <w:marTop w:val="0"/>
          <w:marBottom w:val="0"/>
          <w:divBdr>
            <w:top w:val="none" w:sz="0" w:space="0" w:color="auto"/>
            <w:left w:val="none" w:sz="0" w:space="0" w:color="auto"/>
            <w:bottom w:val="none" w:sz="0" w:space="0" w:color="auto"/>
            <w:right w:val="none" w:sz="0" w:space="0" w:color="auto"/>
          </w:divBdr>
        </w:div>
      </w:divsChild>
    </w:div>
    <w:div w:id="1275668490">
      <w:bodyDiv w:val="1"/>
      <w:marLeft w:val="0"/>
      <w:marRight w:val="0"/>
      <w:marTop w:val="0"/>
      <w:marBottom w:val="0"/>
      <w:divBdr>
        <w:top w:val="none" w:sz="0" w:space="0" w:color="auto"/>
        <w:left w:val="none" w:sz="0" w:space="0" w:color="auto"/>
        <w:bottom w:val="none" w:sz="0" w:space="0" w:color="auto"/>
        <w:right w:val="none" w:sz="0" w:space="0" w:color="auto"/>
      </w:divBdr>
    </w:div>
    <w:div w:id="1286542855">
      <w:bodyDiv w:val="1"/>
      <w:marLeft w:val="0"/>
      <w:marRight w:val="0"/>
      <w:marTop w:val="0"/>
      <w:marBottom w:val="0"/>
      <w:divBdr>
        <w:top w:val="none" w:sz="0" w:space="0" w:color="auto"/>
        <w:left w:val="none" w:sz="0" w:space="0" w:color="auto"/>
        <w:bottom w:val="none" w:sz="0" w:space="0" w:color="auto"/>
        <w:right w:val="none" w:sz="0" w:space="0" w:color="auto"/>
      </w:divBdr>
    </w:div>
    <w:div w:id="1321928530">
      <w:bodyDiv w:val="1"/>
      <w:marLeft w:val="0"/>
      <w:marRight w:val="0"/>
      <w:marTop w:val="0"/>
      <w:marBottom w:val="0"/>
      <w:divBdr>
        <w:top w:val="none" w:sz="0" w:space="0" w:color="auto"/>
        <w:left w:val="none" w:sz="0" w:space="0" w:color="auto"/>
        <w:bottom w:val="none" w:sz="0" w:space="0" w:color="auto"/>
        <w:right w:val="none" w:sz="0" w:space="0" w:color="auto"/>
      </w:divBdr>
    </w:div>
    <w:div w:id="1422413609">
      <w:bodyDiv w:val="1"/>
      <w:marLeft w:val="0"/>
      <w:marRight w:val="0"/>
      <w:marTop w:val="0"/>
      <w:marBottom w:val="0"/>
      <w:divBdr>
        <w:top w:val="none" w:sz="0" w:space="0" w:color="auto"/>
        <w:left w:val="none" w:sz="0" w:space="0" w:color="auto"/>
        <w:bottom w:val="none" w:sz="0" w:space="0" w:color="auto"/>
        <w:right w:val="none" w:sz="0" w:space="0" w:color="auto"/>
      </w:divBdr>
    </w:div>
    <w:div w:id="1507282389">
      <w:bodyDiv w:val="1"/>
      <w:marLeft w:val="0"/>
      <w:marRight w:val="0"/>
      <w:marTop w:val="0"/>
      <w:marBottom w:val="0"/>
      <w:divBdr>
        <w:top w:val="none" w:sz="0" w:space="0" w:color="auto"/>
        <w:left w:val="none" w:sz="0" w:space="0" w:color="auto"/>
        <w:bottom w:val="none" w:sz="0" w:space="0" w:color="auto"/>
        <w:right w:val="none" w:sz="0" w:space="0" w:color="auto"/>
      </w:divBdr>
      <w:divsChild>
        <w:div w:id="706293711">
          <w:marLeft w:val="0"/>
          <w:marRight w:val="0"/>
          <w:marTop w:val="0"/>
          <w:marBottom w:val="0"/>
          <w:divBdr>
            <w:top w:val="none" w:sz="0" w:space="0" w:color="auto"/>
            <w:left w:val="none" w:sz="0" w:space="0" w:color="auto"/>
            <w:bottom w:val="none" w:sz="0" w:space="0" w:color="auto"/>
            <w:right w:val="none" w:sz="0" w:space="0" w:color="auto"/>
          </w:divBdr>
        </w:div>
        <w:div w:id="591670497">
          <w:marLeft w:val="0"/>
          <w:marRight w:val="0"/>
          <w:marTop w:val="0"/>
          <w:marBottom w:val="0"/>
          <w:divBdr>
            <w:top w:val="none" w:sz="0" w:space="0" w:color="auto"/>
            <w:left w:val="none" w:sz="0" w:space="0" w:color="auto"/>
            <w:bottom w:val="none" w:sz="0" w:space="0" w:color="auto"/>
            <w:right w:val="none" w:sz="0" w:space="0" w:color="auto"/>
          </w:divBdr>
        </w:div>
      </w:divsChild>
    </w:div>
    <w:div w:id="1527283163">
      <w:bodyDiv w:val="1"/>
      <w:marLeft w:val="0"/>
      <w:marRight w:val="0"/>
      <w:marTop w:val="0"/>
      <w:marBottom w:val="0"/>
      <w:divBdr>
        <w:top w:val="none" w:sz="0" w:space="0" w:color="auto"/>
        <w:left w:val="none" w:sz="0" w:space="0" w:color="auto"/>
        <w:bottom w:val="none" w:sz="0" w:space="0" w:color="auto"/>
        <w:right w:val="none" w:sz="0" w:space="0" w:color="auto"/>
      </w:divBdr>
    </w:div>
    <w:div w:id="1540362648">
      <w:bodyDiv w:val="1"/>
      <w:marLeft w:val="0"/>
      <w:marRight w:val="0"/>
      <w:marTop w:val="0"/>
      <w:marBottom w:val="0"/>
      <w:divBdr>
        <w:top w:val="none" w:sz="0" w:space="0" w:color="auto"/>
        <w:left w:val="none" w:sz="0" w:space="0" w:color="auto"/>
        <w:bottom w:val="none" w:sz="0" w:space="0" w:color="auto"/>
        <w:right w:val="none" w:sz="0" w:space="0" w:color="auto"/>
      </w:divBdr>
    </w:div>
    <w:div w:id="1703286157">
      <w:bodyDiv w:val="1"/>
      <w:marLeft w:val="0"/>
      <w:marRight w:val="0"/>
      <w:marTop w:val="0"/>
      <w:marBottom w:val="0"/>
      <w:divBdr>
        <w:top w:val="none" w:sz="0" w:space="0" w:color="auto"/>
        <w:left w:val="none" w:sz="0" w:space="0" w:color="auto"/>
        <w:bottom w:val="none" w:sz="0" w:space="0" w:color="auto"/>
        <w:right w:val="none" w:sz="0" w:space="0" w:color="auto"/>
      </w:divBdr>
    </w:div>
    <w:div w:id="1706322286">
      <w:bodyDiv w:val="1"/>
      <w:marLeft w:val="0"/>
      <w:marRight w:val="0"/>
      <w:marTop w:val="0"/>
      <w:marBottom w:val="0"/>
      <w:divBdr>
        <w:top w:val="none" w:sz="0" w:space="0" w:color="auto"/>
        <w:left w:val="none" w:sz="0" w:space="0" w:color="auto"/>
        <w:bottom w:val="none" w:sz="0" w:space="0" w:color="auto"/>
        <w:right w:val="none" w:sz="0" w:space="0" w:color="auto"/>
      </w:divBdr>
    </w:div>
    <w:div w:id="1769427008">
      <w:bodyDiv w:val="1"/>
      <w:marLeft w:val="0"/>
      <w:marRight w:val="0"/>
      <w:marTop w:val="0"/>
      <w:marBottom w:val="0"/>
      <w:divBdr>
        <w:top w:val="none" w:sz="0" w:space="0" w:color="auto"/>
        <w:left w:val="none" w:sz="0" w:space="0" w:color="auto"/>
        <w:bottom w:val="none" w:sz="0" w:space="0" w:color="auto"/>
        <w:right w:val="none" w:sz="0" w:space="0" w:color="auto"/>
      </w:divBdr>
      <w:divsChild>
        <w:div w:id="1180315833">
          <w:marLeft w:val="0"/>
          <w:marRight w:val="0"/>
          <w:marTop w:val="0"/>
          <w:marBottom w:val="0"/>
          <w:divBdr>
            <w:top w:val="none" w:sz="0" w:space="0" w:color="auto"/>
            <w:left w:val="none" w:sz="0" w:space="0" w:color="auto"/>
            <w:bottom w:val="none" w:sz="0" w:space="0" w:color="auto"/>
            <w:right w:val="none" w:sz="0" w:space="0" w:color="auto"/>
          </w:divBdr>
        </w:div>
        <w:div w:id="1582257874">
          <w:marLeft w:val="0"/>
          <w:marRight w:val="0"/>
          <w:marTop w:val="0"/>
          <w:marBottom w:val="0"/>
          <w:divBdr>
            <w:top w:val="none" w:sz="0" w:space="0" w:color="auto"/>
            <w:left w:val="none" w:sz="0" w:space="0" w:color="auto"/>
            <w:bottom w:val="none" w:sz="0" w:space="0" w:color="auto"/>
            <w:right w:val="none" w:sz="0" w:space="0" w:color="auto"/>
          </w:divBdr>
        </w:div>
        <w:div w:id="1108741514">
          <w:marLeft w:val="0"/>
          <w:marRight w:val="0"/>
          <w:marTop w:val="0"/>
          <w:marBottom w:val="0"/>
          <w:divBdr>
            <w:top w:val="none" w:sz="0" w:space="0" w:color="auto"/>
            <w:left w:val="none" w:sz="0" w:space="0" w:color="auto"/>
            <w:bottom w:val="none" w:sz="0" w:space="0" w:color="auto"/>
            <w:right w:val="none" w:sz="0" w:space="0" w:color="auto"/>
          </w:divBdr>
        </w:div>
      </w:divsChild>
    </w:div>
    <w:div w:id="1895114633">
      <w:bodyDiv w:val="1"/>
      <w:marLeft w:val="0"/>
      <w:marRight w:val="0"/>
      <w:marTop w:val="0"/>
      <w:marBottom w:val="0"/>
      <w:divBdr>
        <w:top w:val="none" w:sz="0" w:space="0" w:color="auto"/>
        <w:left w:val="none" w:sz="0" w:space="0" w:color="auto"/>
        <w:bottom w:val="none" w:sz="0" w:space="0" w:color="auto"/>
        <w:right w:val="none" w:sz="0" w:space="0" w:color="auto"/>
      </w:divBdr>
    </w:div>
    <w:div w:id="1920476022">
      <w:bodyDiv w:val="1"/>
      <w:marLeft w:val="0"/>
      <w:marRight w:val="0"/>
      <w:marTop w:val="0"/>
      <w:marBottom w:val="0"/>
      <w:divBdr>
        <w:top w:val="none" w:sz="0" w:space="0" w:color="auto"/>
        <w:left w:val="none" w:sz="0" w:space="0" w:color="auto"/>
        <w:bottom w:val="none" w:sz="0" w:space="0" w:color="auto"/>
        <w:right w:val="none" w:sz="0" w:space="0" w:color="auto"/>
      </w:divBdr>
      <w:divsChild>
        <w:div w:id="1569194724">
          <w:marLeft w:val="0"/>
          <w:marRight w:val="0"/>
          <w:marTop w:val="0"/>
          <w:marBottom w:val="0"/>
          <w:divBdr>
            <w:top w:val="none" w:sz="0" w:space="0" w:color="auto"/>
            <w:left w:val="none" w:sz="0" w:space="0" w:color="auto"/>
            <w:bottom w:val="none" w:sz="0" w:space="0" w:color="auto"/>
            <w:right w:val="none" w:sz="0" w:space="0" w:color="auto"/>
          </w:divBdr>
        </w:div>
      </w:divsChild>
    </w:div>
    <w:div w:id="2009358256">
      <w:bodyDiv w:val="1"/>
      <w:marLeft w:val="0"/>
      <w:marRight w:val="0"/>
      <w:marTop w:val="0"/>
      <w:marBottom w:val="0"/>
      <w:divBdr>
        <w:top w:val="none" w:sz="0" w:space="0" w:color="auto"/>
        <w:left w:val="none" w:sz="0" w:space="0" w:color="auto"/>
        <w:bottom w:val="none" w:sz="0" w:space="0" w:color="auto"/>
        <w:right w:val="none" w:sz="0" w:space="0" w:color="auto"/>
      </w:divBdr>
      <w:divsChild>
        <w:div w:id="806970301">
          <w:marLeft w:val="0"/>
          <w:marRight w:val="0"/>
          <w:marTop w:val="0"/>
          <w:marBottom w:val="0"/>
          <w:divBdr>
            <w:top w:val="none" w:sz="0" w:space="0" w:color="auto"/>
            <w:left w:val="none" w:sz="0" w:space="0" w:color="auto"/>
            <w:bottom w:val="none" w:sz="0" w:space="0" w:color="auto"/>
            <w:right w:val="none" w:sz="0" w:space="0" w:color="auto"/>
          </w:divBdr>
        </w:div>
      </w:divsChild>
    </w:div>
    <w:div w:id="2061902137">
      <w:bodyDiv w:val="1"/>
      <w:marLeft w:val="0"/>
      <w:marRight w:val="0"/>
      <w:marTop w:val="0"/>
      <w:marBottom w:val="0"/>
      <w:divBdr>
        <w:top w:val="none" w:sz="0" w:space="0" w:color="auto"/>
        <w:left w:val="none" w:sz="0" w:space="0" w:color="auto"/>
        <w:bottom w:val="none" w:sz="0" w:space="0" w:color="auto"/>
        <w:right w:val="none" w:sz="0" w:space="0" w:color="auto"/>
      </w:divBdr>
    </w:div>
    <w:div w:id="2068455886">
      <w:bodyDiv w:val="1"/>
      <w:marLeft w:val="0"/>
      <w:marRight w:val="0"/>
      <w:marTop w:val="0"/>
      <w:marBottom w:val="0"/>
      <w:divBdr>
        <w:top w:val="none" w:sz="0" w:space="0" w:color="auto"/>
        <w:left w:val="none" w:sz="0" w:space="0" w:color="auto"/>
        <w:bottom w:val="none" w:sz="0" w:space="0" w:color="auto"/>
        <w:right w:val="none" w:sz="0" w:space="0" w:color="auto"/>
      </w:divBdr>
      <w:divsChild>
        <w:div w:id="2136018670">
          <w:marLeft w:val="0"/>
          <w:marRight w:val="0"/>
          <w:marTop w:val="0"/>
          <w:marBottom w:val="0"/>
          <w:divBdr>
            <w:top w:val="none" w:sz="0" w:space="0" w:color="auto"/>
            <w:left w:val="none" w:sz="0" w:space="0" w:color="auto"/>
            <w:bottom w:val="none" w:sz="0" w:space="0" w:color="auto"/>
            <w:right w:val="none" w:sz="0" w:space="0" w:color="auto"/>
          </w:divBdr>
          <w:divsChild>
            <w:div w:id="53506933">
              <w:marLeft w:val="0"/>
              <w:marRight w:val="0"/>
              <w:marTop w:val="0"/>
              <w:marBottom w:val="0"/>
              <w:divBdr>
                <w:top w:val="none" w:sz="0" w:space="0" w:color="auto"/>
                <w:left w:val="none" w:sz="0" w:space="0" w:color="auto"/>
                <w:bottom w:val="none" w:sz="0" w:space="0" w:color="auto"/>
                <w:right w:val="none" w:sz="0" w:space="0" w:color="auto"/>
              </w:divBdr>
            </w:div>
          </w:divsChild>
        </w:div>
        <w:div w:id="76556767">
          <w:marLeft w:val="0"/>
          <w:marRight w:val="0"/>
          <w:marTop w:val="0"/>
          <w:marBottom w:val="0"/>
          <w:divBdr>
            <w:top w:val="none" w:sz="0" w:space="0" w:color="auto"/>
            <w:left w:val="none" w:sz="0" w:space="0" w:color="auto"/>
            <w:bottom w:val="none" w:sz="0" w:space="0" w:color="auto"/>
            <w:right w:val="none" w:sz="0" w:space="0" w:color="auto"/>
          </w:divBdr>
          <w:divsChild>
            <w:div w:id="1208765222">
              <w:marLeft w:val="0"/>
              <w:marRight w:val="0"/>
              <w:marTop w:val="0"/>
              <w:marBottom w:val="0"/>
              <w:divBdr>
                <w:top w:val="none" w:sz="0" w:space="0" w:color="auto"/>
                <w:left w:val="none" w:sz="0" w:space="0" w:color="auto"/>
                <w:bottom w:val="none" w:sz="0" w:space="0" w:color="auto"/>
                <w:right w:val="none" w:sz="0" w:space="0" w:color="auto"/>
              </w:divBdr>
            </w:div>
          </w:divsChild>
        </w:div>
        <w:div w:id="1244220050">
          <w:marLeft w:val="0"/>
          <w:marRight w:val="0"/>
          <w:marTop w:val="0"/>
          <w:marBottom w:val="0"/>
          <w:divBdr>
            <w:top w:val="none" w:sz="0" w:space="0" w:color="auto"/>
            <w:left w:val="none" w:sz="0" w:space="0" w:color="auto"/>
            <w:bottom w:val="none" w:sz="0" w:space="0" w:color="auto"/>
            <w:right w:val="none" w:sz="0" w:space="0" w:color="auto"/>
          </w:divBdr>
          <w:divsChild>
            <w:div w:id="1637446132">
              <w:marLeft w:val="0"/>
              <w:marRight w:val="0"/>
              <w:marTop w:val="0"/>
              <w:marBottom w:val="0"/>
              <w:divBdr>
                <w:top w:val="none" w:sz="0" w:space="0" w:color="auto"/>
                <w:left w:val="none" w:sz="0" w:space="0" w:color="auto"/>
                <w:bottom w:val="none" w:sz="0" w:space="0" w:color="auto"/>
                <w:right w:val="none" w:sz="0" w:space="0" w:color="auto"/>
              </w:divBdr>
            </w:div>
          </w:divsChild>
        </w:div>
        <w:div w:id="606233403">
          <w:marLeft w:val="0"/>
          <w:marRight w:val="0"/>
          <w:marTop w:val="0"/>
          <w:marBottom w:val="0"/>
          <w:divBdr>
            <w:top w:val="none" w:sz="0" w:space="0" w:color="auto"/>
            <w:left w:val="none" w:sz="0" w:space="0" w:color="auto"/>
            <w:bottom w:val="none" w:sz="0" w:space="0" w:color="auto"/>
            <w:right w:val="none" w:sz="0" w:space="0" w:color="auto"/>
          </w:divBdr>
          <w:divsChild>
            <w:div w:id="1343238939">
              <w:marLeft w:val="0"/>
              <w:marRight w:val="0"/>
              <w:marTop w:val="0"/>
              <w:marBottom w:val="0"/>
              <w:divBdr>
                <w:top w:val="none" w:sz="0" w:space="0" w:color="auto"/>
                <w:left w:val="none" w:sz="0" w:space="0" w:color="auto"/>
                <w:bottom w:val="none" w:sz="0" w:space="0" w:color="auto"/>
                <w:right w:val="none" w:sz="0" w:space="0" w:color="auto"/>
              </w:divBdr>
            </w:div>
          </w:divsChild>
        </w:div>
        <w:div w:id="1969244178">
          <w:marLeft w:val="0"/>
          <w:marRight w:val="0"/>
          <w:marTop w:val="0"/>
          <w:marBottom w:val="0"/>
          <w:divBdr>
            <w:top w:val="none" w:sz="0" w:space="0" w:color="auto"/>
            <w:left w:val="none" w:sz="0" w:space="0" w:color="auto"/>
            <w:bottom w:val="none" w:sz="0" w:space="0" w:color="auto"/>
            <w:right w:val="none" w:sz="0" w:space="0" w:color="auto"/>
          </w:divBdr>
          <w:divsChild>
            <w:div w:id="2068409665">
              <w:marLeft w:val="0"/>
              <w:marRight w:val="0"/>
              <w:marTop w:val="0"/>
              <w:marBottom w:val="0"/>
              <w:divBdr>
                <w:top w:val="none" w:sz="0" w:space="0" w:color="auto"/>
                <w:left w:val="none" w:sz="0" w:space="0" w:color="auto"/>
                <w:bottom w:val="none" w:sz="0" w:space="0" w:color="auto"/>
                <w:right w:val="none" w:sz="0" w:space="0" w:color="auto"/>
              </w:divBdr>
            </w:div>
          </w:divsChild>
        </w:div>
        <w:div w:id="1685588715">
          <w:marLeft w:val="0"/>
          <w:marRight w:val="0"/>
          <w:marTop w:val="0"/>
          <w:marBottom w:val="0"/>
          <w:divBdr>
            <w:top w:val="none" w:sz="0" w:space="0" w:color="auto"/>
            <w:left w:val="none" w:sz="0" w:space="0" w:color="auto"/>
            <w:bottom w:val="none" w:sz="0" w:space="0" w:color="auto"/>
            <w:right w:val="none" w:sz="0" w:space="0" w:color="auto"/>
          </w:divBdr>
        </w:div>
        <w:div w:id="1722363172">
          <w:marLeft w:val="0"/>
          <w:marRight w:val="0"/>
          <w:marTop w:val="0"/>
          <w:marBottom w:val="0"/>
          <w:divBdr>
            <w:top w:val="none" w:sz="0" w:space="0" w:color="auto"/>
            <w:left w:val="none" w:sz="0" w:space="0" w:color="auto"/>
            <w:bottom w:val="none" w:sz="0" w:space="0" w:color="auto"/>
            <w:right w:val="none" w:sz="0" w:space="0" w:color="auto"/>
          </w:divBdr>
          <w:divsChild>
            <w:div w:id="1914896517">
              <w:marLeft w:val="0"/>
              <w:marRight w:val="0"/>
              <w:marTop w:val="0"/>
              <w:marBottom w:val="0"/>
              <w:divBdr>
                <w:top w:val="none" w:sz="0" w:space="0" w:color="auto"/>
                <w:left w:val="none" w:sz="0" w:space="0" w:color="auto"/>
                <w:bottom w:val="none" w:sz="0" w:space="0" w:color="auto"/>
                <w:right w:val="none" w:sz="0" w:space="0" w:color="auto"/>
              </w:divBdr>
            </w:div>
          </w:divsChild>
        </w:div>
        <w:div w:id="727144415">
          <w:marLeft w:val="0"/>
          <w:marRight w:val="0"/>
          <w:marTop w:val="0"/>
          <w:marBottom w:val="0"/>
          <w:divBdr>
            <w:top w:val="none" w:sz="0" w:space="0" w:color="auto"/>
            <w:left w:val="none" w:sz="0" w:space="0" w:color="auto"/>
            <w:bottom w:val="none" w:sz="0" w:space="0" w:color="auto"/>
            <w:right w:val="none" w:sz="0" w:space="0" w:color="auto"/>
          </w:divBdr>
          <w:divsChild>
            <w:div w:id="1424763741">
              <w:marLeft w:val="0"/>
              <w:marRight w:val="0"/>
              <w:marTop w:val="0"/>
              <w:marBottom w:val="0"/>
              <w:divBdr>
                <w:top w:val="none" w:sz="0" w:space="0" w:color="auto"/>
                <w:left w:val="none" w:sz="0" w:space="0" w:color="auto"/>
                <w:bottom w:val="none" w:sz="0" w:space="0" w:color="auto"/>
                <w:right w:val="none" w:sz="0" w:space="0" w:color="auto"/>
              </w:divBdr>
            </w:div>
          </w:divsChild>
        </w:div>
        <w:div w:id="878858802">
          <w:marLeft w:val="0"/>
          <w:marRight w:val="0"/>
          <w:marTop w:val="0"/>
          <w:marBottom w:val="0"/>
          <w:divBdr>
            <w:top w:val="none" w:sz="0" w:space="0" w:color="auto"/>
            <w:left w:val="none" w:sz="0" w:space="0" w:color="auto"/>
            <w:bottom w:val="none" w:sz="0" w:space="0" w:color="auto"/>
            <w:right w:val="none" w:sz="0" w:space="0" w:color="auto"/>
          </w:divBdr>
          <w:divsChild>
            <w:div w:id="921570773">
              <w:marLeft w:val="0"/>
              <w:marRight w:val="0"/>
              <w:marTop w:val="0"/>
              <w:marBottom w:val="0"/>
              <w:divBdr>
                <w:top w:val="none" w:sz="0" w:space="0" w:color="auto"/>
                <w:left w:val="none" w:sz="0" w:space="0" w:color="auto"/>
                <w:bottom w:val="none" w:sz="0" w:space="0" w:color="auto"/>
                <w:right w:val="none" w:sz="0" w:space="0" w:color="auto"/>
              </w:divBdr>
            </w:div>
          </w:divsChild>
        </w:div>
        <w:div w:id="1129317296">
          <w:marLeft w:val="0"/>
          <w:marRight w:val="0"/>
          <w:marTop w:val="0"/>
          <w:marBottom w:val="0"/>
          <w:divBdr>
            <w:top w:val="none" w:sz="0" w:space="0" w:color="auto"/>
            <w:left w:val="none" w:sz="0" w:space="0" w:color="auto"/>
            <w:bottom w:val="none" w:sz="0" w:space="0" w:color="auto"/>
            <w:right w:val="none" w:sz="0" w:space="0" w:color="auto"/>
          </w:divBdr>
          <w:divsChild>
            <w:div w:id="1666713122">
              <w:marLeft w:val="0"/>
              <w:marRight w:val="0"/>
              <w:marTop w:val="0"/>
              <w:marBottom w:val="0"/>
              <w:divBdr>
                <w:top w:val="none" w:sz="0" w:space="0" w:color="auto"/>
                <w:left w:val="none" w:sz="0" w:space="0" w:color="auto"/>
                <w:bottom w:val="none" w:sz="0" w:space="0" w:color="auto"/>
                <w:right w:val="none" w:sz="0" w:space="0" w:color="auto"/>
              </w:divBdr>
            </w:div>
          </w:divsChild>
        </w:div>
        <w:div w:id="785856666">
          <w:marLeft w:val="0"/>
          <w:marRight w:val="0"/>
          <w:marTop w:val="0"/>
          <w:marBottom w:val="0"/>
          <w:divBdr>
            <w:top w:val="none" w:sz="0" w:space="0" w:color="auto"/>
            <w:left w:val="none" w:sz="0" w:space="0" w:color="auto"/>
            <w:bottom w:val="none" w:sz="0" w:space="0" w:color="auto"/>
            <w:right w:val="none" w:sz="0" w:space="0" w:color="auto"/>
          </w:divBdr>
          <w:divsChild>
            <w:div w:id="2065788627">
              <w:marLeft w:val="0"/>
              <w:marRight w:val="0"/>
              <w:marTop w:val="0"/>
              <w:marBottom w:val="0"/>
              <w:divBdr>
                <w:top w:val="none" w:sz="0" w:space="0" w:color="auto"/>
                <w:left w:val="none" w:sz="0" w:space="0" w:color="auto"/>
                <w:bottom w:val="none" w:sz="0" w:space="0" w:color="auto"/>
                <w:right w:val="none" w:sz="0" w:space="0" w:color="auto"/>
              </w:divBdr>
            </w:div>
          </w:divsChild>
        </w:div>
        <w:div w:id="1273825634">
          <w:marLeft w:val="0"/>
          <w:marRight w:val="0"/>
          <w:marTop w:val="0"/>
          <w:marBottom w:val="0"/>
          <w:divBdr>
            <w:top w:val="none" w:sz="0" w:space="0" w:color="auto"/>
            <w:left w:val="none" w:sz="0" w:space="0" w:color="auto"/>
            <w:bottom w:val="none" w:sz="0" w:space="0" w:color="auto"/>
            <w:right w:val="none" w:sz="0" w:space="0" w:color="auto"/>
          </w:divBdr>
          <w:divsChild>
            <w:div w:id="2054693298">
              <w:marLeft w:val="0"/>
              <w:marRight w:val="0"/>
              <w:marTop w:val="0"/>
              <w:marBottom w:val="0"/>
              <w:divBdr>
                <w:top w:val="none" w:sz="0" w:space="0" w:color="auto"/>
                <w:left w:val="none" w:sz="0" w:space="0" w:color="auto"/>
                <w:bottom w:val="none" w:sz="0" w:space="0" w:color="auto"/>
                <w:right w:val="none" w:sz="0" w:space="0" w:color="auto"/>
              </w:divBdr>
            </w:div>
          </w:divsChild>
        </w:div>
        <w:div w:id="1255434401">
          <w:marLeft w:val="0"/>
          <w:marRight w:val="0"/>
          <w:marTop w:val="0"/>
          <w:marBottom w:val="0"/>
          <w:divBdr>
            <w:top w:val="none" w:sz="0" w:space="0" w:color="auto"/>
            <w:left w:val="none" w:sz="0" w:space="0" w:color="auto"/>
            <w:bottom w:val="none" w:sz="0" w:space="0" w:color="auto"/>
            <w:right w:val="none" w:sz="0" w:space="0" w:color="auto"/>
          </w:divBdr>
        </w:div>
        <w:div w:id="1953317149">
          <w:marLeft w:val="0"/>
          <w:marRight w:val="0"/>
          <w:marTop w:val="0"/>
          <w:marBottom w:val="0"/>
          <w:divBdr>
            <w:top w:val="none" w:sz="0" w:space="0" w:color="auto"/>
            <w:left w:val="none" w:sz="0" w:space="0" w:color="auto"/>
            <w:bottom w:val="none" w:sz="0" w:space="0" w:color="auto"/>
            <w:right w:val="none" w:sz="0" w:space="0" w:color="auto"/>
          </w:divBdr>
        </w:div>
        <w:div w:id="741873364">
          <w:marLeft w:val="0"/>
          <w:marRight w:val="0"/>
          <w:marTop w:val="0"/>
          <w:marBottom w:val="0"/>
          <w:divBdr>
            <w:top w:val="none" w:sz="0" w:space="0" w:color="auto"/>
            <w:left w:val="none" w:sz="0" w:space="0" w:color="auto"/>
            <w:bottom w:val="none" w:sz="0" w:space="0" w:color="auto"/>
            <w:right w:val="none" w:sz="0" w:space="0" w:color="auto"/>
          </w:divBdr>
          <w:divsChild>
            <w:div w:id="1902475764">
              <w:marLeft w:val="0"/>
              <w:marRight w:val="0"/>
              <w:marTop w:val="0"/>
              <w:marBottom w:val="0"/>
              <w:divBdr>
                <w:top w:val="none" w:sz="0" w:space="0" w:color="auto"/>
                <w:left w:val="none" w:sz="0" w:space="0" w:color="auto"/>
                <w:bottom w:val="none" w:sz="0" w:space="0" w:color="auto"/>
                <w:right w:val="none" w:sz="0" w:space="0" w:color="auto"/>
              </w:divBdr>
            </w:div>
          </w:divsChild>
        </w:div>
        <w:div w:id="1387073719">
          <w:marLeft w:val="0"/>
          <w:marRight w:val="0"/>
          <w:marTop w:val="0"/>
          <w:marBottom w:val="0"/>
          <w:divBdr>
            <w:top w:val="none" w:sz="0" w:space="0" w:color="auto"/>
            <w:left w:val="none" w:sz="0" w:space="0" w:color="auto"/>
            <w:bottom w:val="none" w:sz="0" w:space="0" w:color="auto"/>
            <w:right w:val="none" w:sz="0" w:space="0" w:color="auto"/>
          </w:divBdr>
          <w:divsChild>
            <w:div w:id="1234969094">
              <w:marLeft w:val="0"/>
              <w:marRight w:val="0"/>
              <w:marTop w:val="0"/>
              <w:marBottom w:val="0"/>
              <w:divBdr>
                <w:top w:val="none" w:sz="0" w:space="0" w:color="auto"/>
                <w:left w:val="none" w:sz="0" w:space="0" w:color="auto"/>
                <w:bottom w:val="none" w:sz="0" w:space="0" w:color="auto"/>
                <w:right w:val="none" w:sz="0" w:space="0" w:color="auto"/>
              </w:divBdr>
            </w:div>
          </w:divsChild>
        </w:div>
        <w:div w:id="1804158619">
          <w:marLeft w:val="0"/>
          <w:marRight w:val="0"/>
          <w:marTop w:val="0"/>
          <w:marBottom w:val="0"/>
          <w:divBdr>
            <w:top w:val="none" w:sz="0" w:space="0" w:color="auto"/>
            <w:left w:val="none" w:sz="0" w:space="0" w:color="auto"/>
            <w:bottom w:val="none" w:sz="0" w:space="0" w:color="auto"/>
            <w:right w:val="none" w:sz="0" w:space="0" w:color="auto"/>
          </w:divBdr>
          <w:divsChild>
            <w:div w:id="1527329355">
              <w:marLeft w:val="0"/>
              <w:marRight w:val="0"/>
              <w:marTop w:val="0"/>
              <w:marBottom w:val="0"/>
              <w:divBdr>
                <w:top w:val="none" w:sz="0" w:space="0" w:color="auto"/>
                <w:left w:val="none" w:sz="0" w:space="0" w:color="auto"/>
                <w:bottom w:val="none" w:sz="0" w:space="0" w:color="auto"/>
                <w:right w:val="none" w:sz="0" w:space="0" w:color="auto"/>
              </w:divBdr>
            </w:div>
          </w:divsChild>
        </w:div>
        <w:div w:id="2902177">
          <w:marLeft w:val="0"/>
          <w:marRight w:val="0"/>
          <w:marTop w:val="0"/>
          <w:marBottom w:val="0"/>
          <w:divBdr>
            <w:top w:val="none" w:sz="0" w:space="0" w:color="auto"/>
            <w:left w:val="none" w:sz="0" w:space="0" w:color="auto"/>
            <w:bottom w:val="none" w:sz="0" w:space="0" w:color="auto"/>
            <w:right w:val="none" w:sz="0" w:space="0" w:color="auto"/>
          </w:divBdr>
          <w:divsChild>
            <w:div w:id="980694043">
              <w:marLeft w:val="0"/>
              <w:marRight w:val="0"/>
              <w:marTop w:val="0"/>
              <w:marBottom w:val="0"/>
              <w:divBdr>
                <w:top w:val="none" w:sz="0" w:space="0" w:color="auto"/>
                <w:left w:val="none" w:sz="0" w:space="0" w:color="auto"/>
                <w:bottom w:val="none" w:sz="0" w:space="0" w:color="auto"/>
                <w:right w:val="none" w:sz="0" w:space="0" w:color="auto"/>
              </w:divBdr>
            </w:div>
          </w:divsChild>
        </w:div>
        <w:div w:id="1339845910">
          <w:marLeft w:val="0"/>
          <w:marRight w:val="0"/>
          <w:marTop w:val="0"/>
          <w:marBottom w:val="0"/>
          <w:divBdr>
            <w:top w:val="none" w:sz="0" w:space="0" w:color="auto"/>
            <w:left w:val="none" w:sz="0" w:space="0" w:color="auto"/>
            <w:bottom w:val="none" w:sz="0" w:space="0" w:color="auto"/>
            <w:right w:val="none" w:sz="0" w:space="0" w:color="auto"/>
          </w:divBdr>
        </w:div>
        <w:div w:id="1404336127">
          <w:marLeft w:val="0"/>
          <w:marRight w:val="0"/>
          <w:marTop w:val="0"/>
          <w:marBottom w:val="0"/>
          <w:divBdr>
            <w:top w:val="none" w:sz="0" w:space="0" w:color="auto"/>
            <w:left w:val="none" w:sz="0" w:space="0" w:color="auto"/>
            <w:bottom w:val="none" w:sz="0" w:space="0" w:color="auto"/>
            <w:right w:val="none" w:sz="0" w:space="0" w:color="auto"/>
          </w:divBdr>
        </w:div>
        <w:div w:id="174661254">
          <w:marLeft w:val="0"/>
          <w:marRight w:val="0"/>
          <w:marTop w:val="0"/>
          <w:marBottom w:val="0"/>
          <w:divBdr>
            <w:top w:val="none" w:sz="0" w:space="0" w:color="auto"/>
            <w:left w:val="none" w:sz="0" w:space="0" w:color="auto"/>
            <w:bottom w:val="none" w:sz="0" w:space="0" w:color="auto"/>
            <w:right w:val="none" w:sz="0" w:space="0" w:color="auto"/>
          </w:divBdr>
          <w:divsChild>
            <w:div w:id="8004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2B887-D38F-483D-848C-3BEAFF8F2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16</Pages>
  <Words>3402</Words>
  <Characters>19394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SignSound AI – Đề án dự thi Sinh viên thế hệ mới 2026</vt:lpstr>
    </vt:vector>
  </TitlesOfParts>
  <Manager/>
  <Company/>
  <LinksUpToDate>false</LinksUpToDate>
  <CharactersWithSpaces>22751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SignSound AI – Đề án dự thi Sinh viên thế hệ mới 2026</dc:title>
  <dc:subject>Nền tảng phần mềm AI giao tiếp hai chiều cho người khiếm thính, tích hợp AR qua Embedded Runtime, API/SDK</dc:subject>
  <dc:creator>Nhóm SignSound</dc:creator>
  <cp:keywords>SignSound, AI, AR, SDK, API, người khiếm thính, giao tiếp hai chiều</cp:keywords>
  <dc:description>generated by python-docx</dc:description>
  <cp:lastModifiedBy>LOQ</cp:lastModifiedBy>
  <cp:revision>32</cp:revision>
  <dcterms:created xsi:type="dcterms:W3CDTF">2026-10-17T10:06:00Z</dcterms:created>
  <dcterms:modified xsi:type="dcterms:W3CDTF">2026-10-19T09:23:00Z</dcterms:modified>
  <cp:category/>
</cp:coreProperties>
</file>